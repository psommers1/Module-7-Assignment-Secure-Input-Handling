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start"/>
        <w:rPr>
          <w:rFonts w:ascii="Liberation Serif" w:hAnsi="Liberation Serif"/>
          <w:color w:val="000000"/>
          <w:sz w:val="24"/>
          <w:szCs w:val="24"/>
        </w:rPr>
      </w:pPr>
      <w:r>
        <w:rPr>
          <w:rFonts w:ascii="Liberation Serif" w:hAnsi="Liberation Serif"/>
          <w:color w:val="000000"/>
          <w:sz w:val="24"/>
          <w:szCs w:val="24"/>
          <w:u w:val="none"/>
        </w:rPr>
        <w:t>Paul Sommers</w:t>
        <w:br/>
        <w:t>SDEV245</w:t>
        <w:br/>
        <w:t>Module 7 Assignment – Write and Secure Input Handling</w:t>
        <w:br/>
        <w:br/>
      </w:r>
      <w:r>
        <w:rPr>
          <w:rFonts w:ascii="Liberation Serif" w:hAnsi="Liberation Serif"/>
          <w:color w:val="000000"/>
          <w:sz w:val="24"/>
          <w:szCs w:val="24"/>
          <w:u w:val="none"/>
        </w:rPr>
        <w:t xml:space="preserve">Github Repo: </w:t>
      </w:r>
      <w:hyperlink r:id="rId2">
        <w:r>
          <w:rPr>
            <w:rStyle w:val="Hyperlink"/>
            <w:rFonts w:ascii="Liberation Serif" w:hAnsi="Liberation Serif"/>
            <w:color w:val="000000"/>
            <w:sz w:val="24"/>
            <w:szCs w:val="24"/>
            <w:u w:val="none"/>
          </w:rPr>
          <w:t>https://github.com/psommers1/Module-7-Assignment-Secure-Input-Handling</w:t>
        </w:r>
      </w:hyperlink>
    </w:p>
    <w:p>
      <w:pPr>
        <w:pStyle w:val="Normal"/>
        <w:jc w:val="start"/>
        <w:rPr>
          <w:rFonts w:ascii="Liberation Serif" w:hAnsi="Liberation Serif"/>
          <w:color w:val="000000"/>
          <w:sz w:val="24"/>
          <w:szCs w:val="24"/>
        </w:rPr>
      </w:pPr>
      <w:r>
        <w:rPr>
          <w:rFonts w:ascii="Liberation Serif" w:hAnsi="Liberation Serif"/>
          <w:color w:val="000000"/>
          <w:sz w:val="24"/>
          <w:szCs w:val="24"/>
          <w:u w:val="none"/>
        </w:rPr>
        <w:br/>
      </w:r>
      <w:r>
        <w:rPr>
          <w:rFonts w:ascii="Liberation Serif" w:hAnsi="Liberation Serif"/>
          <w:b/>
          <w:bCs/>
          <w:color w:val="000000"/>
          <w:sz w:val="28"/>
          <w:szCs w:val="28"/>
        </w:rPr>
        <w:t>Part A: Variable Security Issues</w:t>
      </w:r>
    </w:p>
    <w:p>
      <w:pPr>
        <w:pStyle w:val="Heading2"/>
        <w:rPr>
          <w:rFonts w:ascii="Liberation Serif" w:hAnsi="Liberation Serif"/>
          <w:color w:val="000000"/>
          <w:sz w:val="24"/>
          <w:szCs w:val="24"/>
        </w:rPr>
      </w:pPr>
      <w:r>
        <w:rPr>
          <w:rFonts w:ascii="Liberation Serif" w:hAnsi="Liberation Serif"/>
          <w:color w:val="000000"/>
          <w:sz w:val="24"/>
          <w:szCs w:val="24"/>
        </w:rPr>
        <w:t>1: Undeclared Variable (Java)</w:t>
      </w:r>
    </w:p>
    <w:p>
      <w:pPr>
        <w:pStyle w:val="Heading3"/>
        <w:rPr>
          <w:rFonts w:ascii="Liberation Serif" w:hAnsi="Liberation Serif"/>
          <w:color w:val="000000"/>
          <w:sz w:val="24"/>
          <w:szCs w:val="24"/>
        </w:rPr>
      </w:pPr>
      <w:r>
        <w:rPr>
          <w:rFonts w:ascii="Liberation Serif" w:hAnsi="Liberation Serif"/>
          <w:color w:val="000000"/>
          <w:sz w:val="24"/>
          <w:szCs w:val="24"/>
        </w:rPr>
        <w:t>Insecure Code</w:t>
      </w:r>
    </w:p>
    <w:p>
      <w:pPr>
        <w:pStyle w:val="NoSpacing"/>
        <w:rPr>
          <w:rFonts w:ascii="Liberation Serif" w:hAnsi="Liberation Serif"/>
          <w:color w:val="000000"/>
          <w:sz w:val="24"/>
          <w:szCs w:val="24"/>
        </w:rPr>
      </w:pPr>
      <w:r>
        <w:rPr>
          <w:rFonts w:ascii="Liberation Serif" w:hAnsi="Liberation Serif"/>
          <w:color w:val="000000"/>
          <w:sz w:val="24"/>
          <w:szCs w:val="24"/>
        </w:rPr>
        <w:t>public class Exercise1 {</w:t>
        <w:br/>
        <w:br/>
        <w:t xml:space="preserve">  public static void main(String[] args) {</w:t>
        <w:br/>
        <w:br/>
        <w:t xml:space="preserve">      z = 24;</w:t>
        <w:br/>
        <w:t xml:space="preserve">      System.out.println("The value of z is: " + z);</w:t>
        <w:br/>
        <w:t xml:space="preserve">  }</w:t>
        <w:br/>
        <w:t>}</w:t>
      </w:r>
    </w:p>
    <w:p>
      <w:pPr>
        <w:pStyle w:val="Heading3"/>
        <w:rPr>
          <w:rFonts w:ascii="Liberation Serif" w:hAnsi="Liberation Serif"/>
          <w:color w:val="000000"/>
          <w:sz w:val="24"/>
          <w:szCs w:val="24"/>
        </w:rPr>
      </w:pPr>
      <w:r>
        <w:rPr>
          <w:rFonts w:ascii="Liberation Serif" w:hAnsi="Liberation Serif"/>
          <w:color w:val="000000"/>
          <w:sz w:val="24"/>
          <w:szCs w:val="24"/>
        </w:rPr>
        <w:t>Identification of Issue</w:t>
      </w:r>
    </w:p>
    <w:p>
      <w:pPr>
        <w:pStyle w:val="Normal"/>
        <w:rPr>
          <w:rFonts w:ascii="Liberation Serif" w:hAnsi="Liberation Serif"/>
          <w:color w:val="000000"/>
          <w:sz w:val="24"/>
          <w:szCs w:val="24"/>
        </w:rPr>
      </w:pPr>
      <w:r>
        <w:rPr>
          <w:rFonts w:ascii="Liberation Serif" w:hAnsi="Liberation Serif"/>
          <w:color w:val="000000"/>
          <w:sz w:val="24"/>
          <w:szCs w:val="24"/>
        </w:rPr>
        <w:t>The variable z is used without being declared with a data type.</w:t>
      </w:r>
    </w:p>
    <w:p>
      <w:pPr>
        <w:pStyle w:val="Heading3"/>
        <w:rPr>
          <w:rFonts w:ascii="Liberation Serif" w:hAnsi="Liberation Serif"/>
          <w:color w:val="000000"/>
          <w:sz w:val="24"/>
          <w:szCs w:val="24"/>
        </w:rPr>
      </w:pPr>
      <w:r>
        <w:rPr>
          <w:rFonts w:ascii="Liberation Serif" w:hAnsi="Liberation Serif"/>
          <w:color w:val="000000"/>
          <w:sz w:val="24"/>
          <w:szCs w:val="24"/>
        </w:rPr>
        <w:t>Security Risk</w:t>
      </w:r>
    </w:p>
    <w:p>
      <w:pPr>
        <w:pStyle w:val="Normal"/>
        <w:rPr>
          <w:rFonts w:ascii="Liberation Serif" w:hAnsi="Liberation Serif"/>
          <w:color w:val="000000"/>
          <w:sz w:val="24"/>
          <w:szCs w:val="24"/>
        </w:rPr>
      </w:pPr>
      <w:r>
        <w:rPr>
          <w:rFonts w:ascii="Liberation Serif" w:hAnsi="Liberation Serif"/>
          <w:color w:val="000000"/>
          <w:sz w:val="24"/>
          <w:szCs w:val="24"/>
        </w:rPr>
        <w:t>In Java, all variables must be explicitly declared with a type before use. This code will not compile, preventing execution. While compilation errors prevent runtime exploitation, the lack of type declaration demonstrates poor coding practices that can lead to:</w:t>
      </w:r>
    </w:p>
    <w:p>
      <w:pPr>
        <w:pStyle w:val="Normal"/>
        <w:rPr>
          <w:rFonts w:ascii="Liberation Serif" w:hAnsi="Liberation Serif"/>
          <w:color w:val="000000"/>
          <w:sz w:val="24"/>
          <w:szCs w:val="24"/>
        </w:rPr>
      </w:pPr>
      <w:r>
        <w:rPr>
          <w:rFonts w:ascii="Liberation Serif" w:hAnsi="Liberation Serif"/>
          <w:color w:val="000000"/>
          <w:sz w:val="24"/>
          <w:szCs w:val="24"/>
        </w:rPr>
        <w:t xml:space="preserve">• </w:t>
      </w:r>
      <w:r>
        <w:rPr>
          <w:rFonts w:ascii="Liberation Serif" w:hAnsi="Liberation Serif"/>
          <w:color w:val="000000"/>
          <w:sz w:val="24"/>
          <w:szCs w:val="24"/>
        </w:rPr>
        <w:t>Type confusion vulnerabilities if the code were modified to compile</w:t>
        <w:br/>
        <w:t>• Undefined behavior in weakly-typed languages</w:t>
        <w:br/>
        <w:t>• Potential integer overflow if the wrong type is inferred</w:t>
        <w:br/>
        <w:t>• Reduced code maintainability and security review difficulty</w:t>
      </w:r>
    </w:p>
    <w:p>
      <w:pPr>
        <w:pStyle w:val="Heading3"/>
        <w:rPr>
          <w:rFonts w:ascii="Liberation Serif" w:hAnsi="Liberation Serif"/>
          <w:color w:val="000000"/>
          <w:sz w:val="24"/>
          <w:szCs w:val="24"/>
        </w:rPr>
      </w:pPr>
      <w:r>
        <w:rPr>
          <w:rFonts w:ascii="Liberation Serif" w:hAnsi="Liberation Serif"/>
          <w:color w:val="000000"/>
          <w:sz w:val="24"/>
          <w:szCs w:val="24"/>
        </w:rPr>
        <w:t>Corrected Code</w:t>
      </w:r>
    </w:p>
    <w:p>
      <w:pPr>
        <w:pStyle w:val="NoSpacing"/>
        <w:rPr>
          <w:rFonts w:ascii="Liberation Serif" w:hAnsi="Liberation Serif"/>
          <w:color w:val="000000"/>
          <w:sz w:val="24"/>
          <w:szCs w:val="24"/>
        </w:rPr>
      </w:pPr>
      <w:r>
        <w:rPr>
          <w:rFonts w:ascii="Liberation Serif" w:hAnsi="Liberation Serif"/>
          <w:color w:val="000000"/>
          <w:sz w:val="24"/>
          <w:szCs w:val="24"/>
        </w:rPr>
        <w:t>public class Exercise1 {</w:t>
        <w:br/>
        <w:br/>
        <w:t xml:space="preserve">  public static void main(String[] args) {</w:t>
        <w:br/>
        <w:br/>
        <w:t xml:space="preserve">      // Explicitly declare the variable with appropriate type</w:t>
        <w:br/>
        <w:t xml:space="preserve">      int z = 24;</w:t>
        <w:br/>
        <w:t xml:space="preserve">      System.out.println("The value of z is: " + z);</w:t>
        <w:br/>
        <w:t xml:space="preserve">  }</w:t>
        <w:br/>
        <w:t>}</w:t>
      </w:r>
    </w:p>
    <w:p>
      <w:pPr>
        <w:pStyle w:val="Heading3"/>
        <w:rPr>
          <w:rFonts w:ascii="Liberation Serif" w:hAnsi="Liberation Serif"/>
          <w:color w:val="000000"/>
          <w:sz w:val="24"/>
          <w:szCs w:val="24"/>
        </w:rPr>
      </w:pPr>
      <w:r>
        <w:rPr>
          <w:rFonts w:ascii="Liberation Serif" w:hAnsi="Liberation Serif"/>
          <w:color w:val="000000"/>
          <w:sz w:val="24"/>
          <w:szCs w:val="24"/>
        </w:rPr>
        <w:t>Explanation of Fix</w:t>
      </w:r>
    </w:p>
    <w:p>
      <w:pPr>
        <w:pStyle w:val="Normal"/>
        <w:rPr>
          <w:rFonts w:ascii="Liberation Serif" w:hAnsi="Liberation Serif"/>
          <w:color w:val="000000"/>
          <w:sz w:val="24"/>
          <w:szCs w:val="24"/>
        </w:rPr>
      </w:pPr>
      <w:r>
        <w:rPr>
          <w:rFonts w:ascii="Liberation Serif" w:hAnsi="Liberation Serif"/>
          <w:color w:val="000000"/>
          <w:sz w:val="24"/>
          <w:szCs w:val="24"/>
        </w:rPr>
        <w:t>The fix explicitly declares z as an int data type before assignment. This ensures type safety and prevents type confusion, makes the code compile and run correctly, clearly defines the variable's intended use and range, allows the compiler to perform type checking and catch potential errors, and follows Java's strong typing requirements for security.</w:t>
      </w:r>
    </w:p>
    <w:p>
      <w:pPr>
        <w:pStyle w:val="Heading2"/>
        <w:spacing w:before="0" w:after="0"/>
        <w:rPr>
          <w:rFonts w:ascii="Liberation Serif" w:hAnsi="Liberation Serif"/>
          <w:color w:val="000000"/>
          <w:sz w:val="24"/>
          <w:szCs w:val="24"/>
        </w:rPr>
      </w:pPr>
      <w:r>
        <w:rPr>
          <w:rFonts w:ascii="Liberation Serif" w:hAnsi="Liberation Serif"/>
          <w:color w:val="000000"/>
          <w:sz w:val="24"/>
          <w:szCs w:val="24"/>
        </w:rPr>
        <w:br/>
        <w:t>2: Type Mismatch (Java)</w:t>
      </w:r>
    </w:p>
    <w:p>
      <w:pPr>
        <w:pStyle w:val="Heading3"/>
        <w:rPr>
          <w:rFonts w:ascii="Liberation Serif" w:hAnsi="Liberation Serif"/>
          <w:color w:val="000000"/>
          <w:sz w:val="24"/>
          <w:szCs w:val="24"/>
        </w:rPr>
      </w:pPr>
      <w:r>
        <w:rPr>
          <w:rFonts w:ascii="Liberation Serif" w:hAnsi="Liberation Serif"/>
          <w:color w:val="000000"/>
          <w:sz w:val="24"/>
          <w:szCs w:val="24"/>
        </w:rPr>
        <w:t>Insecure Code</w:t>
      </w:r>
    </w:p>
    <w:p>
      <w:pPr>
        <w:pStyle w:val="NoSpacing"/>
        <w:rPr>
          <w:rFonts w:ascii="Liberation Serif" w:hAnsi="Liberation Serif"/>
          <w:color w:val="000000"/>
          <w:sz w:val="24"/>
          <w:szCs w:val="24"/>
        </w:rPr>
      </w:pPr>
      <w:r>
        <w:rPr>
          <w:rFonts w:ascii="Liberation Serif" w:hAnsi="Liberation Serif"/>
          <w:color w:val="000000"/>
          <w:sz w:val="24"/>
          <w:szCs w:val="24"/>
        </w:rPr>
        <w:t>public class Exercise2 {</w:t>
        <w:br/>
        <w:br/>
        <w:t xml:space="preserve">    public static void main(String[] args) {</w:t>
        <w:br/>
        <w:br/>
        <w:t xml:space="preserve">      String y = 10;</w:t>
        <w:br/>
        <w:t xml:space="preserve">      System.out.println("The value of y is: " + y);</w:t>
        <w:br/>
        <w:t xml:space="preserve">  }</w:t>
        <w:br/>
        <w:t>}</w:t>
      </w:r>
    </w:p>
    <w:p>
      <w:pPr>
        <w:pStyle w:val="Heading3"/>
        <w:rPr>
          <w:rFonts w:ascii="Liberation Serif" w:hAnsi="Liberation Serif"/>
          <w:color w:val="000000"/>
          <w:sz w:val="24"/>
          <w:szCs w:val="24"/>
        </w:rPr>
      </w:pPr>
      <w:r>
        <w:rPr>
          <w:rFonts w:ascii="Liberation Serif" w:hAnsi="Liberation Serif"/>
          <w:color w:val="000000"/>
          <w:sz w:val="24"/>
          <w:szCs w:val="24"/>
        </w:rPr>
        <w:t>Identification of Issue</w:t>
      </w:r>
    </w:p>
    <w:p>
      <w:pPr>
        <w:pStyle w:val="Normal"/>
        <w:rPr>
          <w:rFonts w:ascii="Liberation Serif" w:hAnsi="Liberation Serif"/>
          <w:color w:val="000000"/>
          <w:sz w:val="24"/>
          <w:szCs w:val="24"/>
        </w:rPr>
      </w:pPr>
      <w:r>
        <w:rPr>
          <w:rFonts w:ascii="Liberation Serif" w:hAnsi="Liberation Serif"/>
          <w:color w:val="000000"/>
          <w:sz w:val="24"/>
          <w:szCs w:val="24"/>
        </w:rPr>
        <w:t>The variable y is declared as a String type but assigned an integer value 10.</w:t>
      </w:r>
    </w:p>
    <w:p>
      <w:pPr>
        <w:pStyle w:val="Heading3"/>
        <w:rPr>
          <w:rFonts w:ascii="Liberation Serif" w:hAnsi="Liberation Serif"/>
          <w:color w:val="000000"/>
          <w:sz w:val="24"/>
          <w:szCs w:val="24"/>
        </w:rPr>
      </w:pPr>
      <w:r>
        <w:rPr>
          <w:rFonts w:ascii="Liberation Serif" w:hAnsi="Liberation Serif"/>
          <w:color w:val="000000"/>
          <w:sz w:val="24"/>
          <w:szCs w:val="24"/>
        </w:rPr>
        <w:t>Security Risk</w:t>
      </w:r>
    </w:p>
    <w:p>
      <w:pPr>
        <w:pStyle w:val="Normal"/>
        <w:rPr>
          <w:rFonts w:ascii="Liberation Serif" w:hAnsi="Liberation Serif"/>
          <w:color w:val="000000"/>
          <w:sz w:val="24"/>
          <w:szCs w:val="24"/>
        </w:rPr>
      </w:pPr>
      <w:r>
        <w:rPr>
          <w:rFonts w:ascii="Liberation Serif" w:hAnsi="Liberation Serif"/>
          <w:color w:val="000000"/>
          <w:sz w:val="24"/>
          <w:szCs w:val="24"/>
        </w:rPr>
        <w:t>This code contains a type mismatch that violates Java's type safety. While this won't compile in Java, the security risks of type mismatches include type confusion leading to unexpected behavior, potential buffer overflows if implicit conversions occur, logic errors when the variable is used in operations expecting a specific type, bypass of input validation if type coercion occurs, and in languages with weaker type systems, this could allow attackers to exploit type juggling vulnerabilities.</w:t>
      </w:r>
    </w:p>
    <w:p>
      <w:pPr>
        <w:pStyle w:val="Heading3"/>
        <w:rPr>
          <w:rFonts w:ascii="Liberation Serif" w:hAnsi="Liberation Serif"/>
          <w:color w:val="000000"/>
          <w:sz w:val="24"/>
          <w:szCs w:val="24"/>
        </w:rPr>
      </w:pPr>
      <w:r>
        <w:rPr>
          <w:rFonts w:ascii="Liberation Serif" w:hAnsi="Liberation Serif"/>
          <w:color w:val="000000"/>
          <w:sz w:val="24"/>
          <w:szCs w:val="24"/>
        </w:rPr>
        <w:t>Corrected Code</w:t>
      </w:r>
    </w:p>
    <w:p>
      <w:pPr>
        <w:pStyle w:val="NoSpacing"/>
        <w:rPr>
          <w:rFonts w:ascii="Liberation Serif" w:hAnsi="Liberation Serif"/>
          <w:color w:val="000000"/>
          <w:sz w:val="24"/>
          <w:szCs w:val="24"/>
        </w:rPr>
      </w:pPr>
      <w:r>
        <w:rPr>
          <w:rFonts w:ascii="Liberation Serif" w:hAnsi="Liberation Serif"/>
          <w:color w:val="000000"/>
          <w:sz w:val="24"/>
          <w:szCs w:val="24"/>
        </w:rPr>
        <w:t>public class Exercise2 {</w:t>
        <w:br/>
        <w:br/>
        <w:t xml:space="preserve">    public static void main(String[] args) {</w:t>
        <w:br/>
        <w:br/>
        <w:t xml:space="preserve">      // Option 1: Use int type for numeric value</w:t>
        <w:br/>
        <w:t xml:space="preserve">      int y = 10;</w:t>
        <w:br/>
        <w:t xml:space="preserve">      System.out.println("The value of y is: " + y);</w:t>
        <w:br/>
        <w:t xml:space="preserve">      </w:t>
        <w:br/>
        <w:t xml:space="preserve">      // Option 2: Use String type with proper string literal</w:t>
        <w:br/>
        <w:t xml:space="preserve">      // String y = "10";</w:t>
        <w:br/>
        <w:t xml:space="preserve">      // System.out.println("The value of y is: " + y);</w:t>
        <w:br/>
        <w:t xml:space="preserve">  }</w:t>
        <w:br/>
        <w:t>}</w:t>
      </w:r>
    </w:p>
    <w:p>
      <w:pPr>
        <w:pStyle w:val="Heading3"/>
        <w:rPr>
          <w:rFonts w:ascii="Liberation Serif" w:hAnsi="Liberation Serif"/>
          <w:color w:val="000000"/>
          <w:sz w:val="24"/>
          <w:szCs w:val="24"/>
        </w:rPr>
      </w:pPr>
      <w:r>
        <w:rPr>
          <w:rFonts w:ascii="Liberation Serif" w:hAnsi="Liberation Serif"/>
          <w:color w:val="000000"/>
          <w:sz w:val="24"/>
          <w:szCs w:val="24"/>
        </w:rPr>
        <w:t>Explanation of Fix</w:t>
      </w:r>
    </w:p>
    <w:p>
      <w:pPr>
        <w:pStyle w:val="Normal"/>
        <w:rPr>
          <w:rFonts w:ascii="Liberation Serif" w:hAnsi="Liberation Serif"/>
          <w:color w:val="000000"/>
          <w:sz w:val="24"/>
          <w:szCs w:val="24"/>
        </w:rPr>
      </w:pPr>
      <w:r>
        <w:rPr>
          <w:rFonts w:ascii="Liberation Serif" w:hAnsi="Liberation Serif"/>
          <w:color w:val="000000"/>
          <w:sz w:val="24"/>
          <w:szCs w:val="24"/>
        </w:rPr>
        <w:t>The corrected code maintains type consistency between declaration and assignment, enables the compiler to enforce type safety, prevents type confusion vulnerabilities, makes the code's intent clear and maintainable, and follows Java's strong typing model for security.</w:t>
      </w:r>
    </w:p>
    <w:p>
      <w:pPr>
        <w:pStyle w:val="Heading2"/>
        <w:spacing w:before="0" w:after="0"/>
        <w:rPr>
          <w:rFonts w:ascii="Liberation Serif" w:hAnsi="Liberation Serif"/>
          <w:color w:val="000000"/>
          <w:sz w:val="24"/>
          <w:szCs w:val="24"/>
        </w:rPr>
      </w:pPr>
      <w:r>
        <w:rPr>
          <w:rFonts w:ascii="Liberation Serif" w:hAnsi="Liberation Serif"/>
          <w:color w:val="000000"/>
          <w:sz w:val="24"/>
          <w:szCs w:val="24"/>
        </w:rPr>
        <w:br/>
        <w:t>3: Missing Input Validation (Python)</w:t>
      </w:r>
    </w:p>
    <w:p>
      <w:pPr>
        <w:pStyle w:val="Heading3"/>
        <w:rPr>
          <w:rFonts w:ascii="Liberation Serif" w:hAnsi="Liberation Serif"/>
          <w:color w:val="000000"/>
          <w:sz w:val="24"/>
          <w:szCs w:val="24"/>
        </w:rPr>
      </w:pPr>
      <w:r>
        <w:rPr>
          <w:rFonts w:ascii="Liberation Serif" w:hAnsi="Liberation Serif"/>
          <w:color w:val="000000"/>
          <w:sz w:val="24"/>
          <w:szCs w:val="24"/>
        </w:rPr>
        <w:t>Insecure Code</w:t>
      </w:r>
    </w:p>
    <w:p>
      <w:pPr>
        <w:pStyle w:val="NoSpacing"/>
        <w:rPr>
          <w:rFonts w:ascii="Liberation Serif" w:hAnsi="Liberation Serif"/>
          <w:color w:val="000000"/>
          <w:sz w:val="24"/>
          <w:szCs w:val="24"/>
        </w:rPr>
      </w:pPr>
      <w:r>
        <w:rPr>
          <w:rFonts w:ascii="Liberation Serif" w:hAnsi="Liberation Serif"/>
          <w:color w:val="000000"/>
          <w:sz w:val="24"/>
          <w:szCs w:val="24"/>
        </w:rPr>
        <w:t># Output the sum of an array's values</w:t>
        <w:br/>
        <w:t>items = [10, 20, 30, 40, 50]</w:t>
        <w:br/>
        <w:br/>
        <w:t>def sum_array(arr):</w:t>
        <w:br/>
        <w:t xml:space="preserve">    total = 0</w:t>
        <w:br/>
        <w:br/>
        <w:t xml:space="preserve">    for i in range(len(arr)):</w:t>
        <w:br/>
        <w:t xml:space="preserve">        total += arr[i]</w:t>
        <w:br/>
        <w:t xml:space="preserve">    return total</w:t>
        <w:br/>
        <w:br/>
        <w:t>result = sum_array(items)</w:t>
        <w:br/>
        <w:br/>
        <w:t>print("Sum of elements in the array:", result)</w:t>
      </w:r>
    </w:p>
    <w:p>
      <w:pPr>
        <w:pStyle w:val="Heading3"/>
        <w:rPr>
          <w:rFonts w:ascii="Liberation Serif" w:hAnsi="Liberation Serif"/>
          <w:color w:val="000000"/>
          <w:sz w:val="24"/>
          <w:szCs w:val="24"/>
        </w:rPr>
      </w:pPr>
      <w:r>
        <w:rPr>
          <w:rFonts w:ascii="Liberation Serif" w:hAnsi="Liberation Serif"/>
          <w:color w:val="000000"/>
          <w:sz w:val="24"/>
          <w:szCs w:val="24"/>
        </w:rPr>
        <w:t>Identification of Issue</w:t>
      </w:r>
    </w:p>
    <w:p>
      <w:pPr>
        <w:pStyle w:val="Normal"/>
        <w:rPr>
          <w:rFonts w:ascii="Liberation Serif" w:hAnsi="Liberation Serif"/>
          <w:color w:val="000000"/>
          <w:sz w:val="24"/>
          <w:szCs w:val="24"/>
        </w:rPr>
      </w:pPr>
      <w:r>
        <w:rPr>
          <w:rFonts w:ascii="Liberation Serif" w:hAnsi="Liberation Serif"/>
          <w:color w:val="000000"/>
          <w:sz w:val="24"/>
          <w:szCs w:val="24"/>
        </w:rPr>
        <w:t>While this code functions correctly for the given input, it lacks input validation and bounds checking. The function assumes arr is always a valid list of numbers.</w:t>
      </w:r>
    </w:p>
    <w:p>
      <w:pPr>
        <w:pStyle w:val="Heading3"/>
        <w:rPr>
          <w:rFonts w:ascii="Liberation Serif" w:hAnsi="Liberation Serif"/>
          <w:color w:val="000000"/>
          <w:sz w:val="24"/>
          <w:szCs w:val="24"/>
        </w:rPr>
      </w:pPr>
      <w:r>
        <w:rPr>
          <w:rFonts w:ascii="Liberation Serif" w:hAnsi="Liberation Serif"/>
          <w:color w:val="000000"/>
          <w:sz w:val="24"/>
          <w:szCs w:val="24"/>
        </w:rPr>
        <w:t>Security Risk</w:t>
      </w:r>
    </w:p>
    <w:p>
      <w:pPr>
        <w:pStyle w:val="Normal"/>
        <w:rPr>
          <w:rFonts w:ascii="Liberation Serif" w:hAnsi="Liberation Serif"/>
          <w:color w:val="000000"/>
          <w:sz w:val="24"/>
          <w:szCs w:val="24"/>
        </w:rPr>
      </w:pPr>
      <w:r>
        <w:rPr>
          <w:rFonts w:ascii="Liberation Serif" w:hAnsi="Liberation Serif"/>
          <w:color w:val="000000"/>
          <w:sz w:val="24"/>
          <w:szCs w:val="24"/>
        </w:rPr>
        <w:t>The code has several security vulnerabilities:</w:t>
      </w:r>
    </w:p>
    <w:p>
      <w:pPr>
        <w:pStyle w:val="Normal"/>
        <w:rPr>
          <w:rFonts w:ascii="Liberation Serif" w:hAnsi="Liberation Serif"/>
          <w:color w:val="000000"/>
          <w:sz w:val="24"/>
          <w:szCs w:val="24"/>
        </w:rPr>
      </w:pPr>
      <w:r>
        <w:rPr>
          <w:rFonts w:ascii="Liberation Serif" w:hAnsi="Liberation Serif"/>
          <w:color w:val="000000"/>
          <w:sz w:val="24"/>
          <w:szCs w:val="24"/>
        </w:rPr>
        <w:t xml:space="preserve">• </w:t>
      </w:r>
      <w:r>
        <w:rPr>
          <w:rFonts w:ascii="Liberation Serif" w:hAnsi="Liberation Serif"/>
          <w:color w:val="000000"/>
          <w:sz w:val="24"/>
          <w:szCs w:val="24"/>
        </w:rPr>
        <w:t>No type validation: Function accepts any parameter type, could receive non-list types causing runtime errors</w:t>
        <w:br/>
        <w:t>• No element validation: Assumes all array elements are numeric; non-numeric elements cause TypeError</w:t>
        <w:br/>
        <w:t>• No bounds checking: While Python handles this automatically, the pattern of accessing by index without validation is risky</w:t>
        <w:br/>
        <w:t>• Integer overflow potential: In Python 2 or when dealing with large numbers, accumulation could cause issues</w:t>
        <w:br/>
        <w:t>• Denial of Service: Extremely large arrays could consume excessive memory/CPU</w:t>
        <w:br/>
        <w:t>• Code injection risk: If array elements come from user input without validation, malicious data could be processed</w:t>
      </w:r>
    </w:p>
    <w:p>
      <w:pPr>
        <w:pStyle w:val="Heading3"/>
        <w:rPr>
          <w:rFonts w:ascii="Liberation Serif" w:hAnsi="Liberation Serif"/>
          <w:color w:val="000000"/>
          <w:sz w:val="24"/>
          <w:szCs w:val="24"/>
        </w:rPr>
      </w:pPr>
      <w:r>
        <w:rPr>
          <w:rFonts w:ascii="Liberation Serif" w:hAnsi="Liberation Serif"/>
          <w:color w:val="000000"/>
          <w:sz w:val="24"/>
          <w:szCs w:val="24"/>
        </w:rPr>
        <w:t>Corrected Code</w:t>
      </w:r>
    </w:p>
    <w:p>
      <w:pPr>
        <w:pStyle w:val="NoSpacing"/>
        <w:rPr>
          <w:rFonts w:ascii="Liberation Serif" w:hAnsi="Liberation Serif"/>
          <w:color w:val="000000"/>
          <w:sz w:val="24"/>
          <w:szCs w:val="24"/>
        </w:rPr>
      </w:pPr>
      <w:r>
        <w:rPr>
          <w:rFonts w:ascii="Liberation Serif" w:hAnsi="Liberation Serif"/>
          <w:color w:val="000000"/>
          <w:sz w:val="24"/>
          <w:szCs w:val="24"/>
        </w:rPr>
        <w:t># Output the sum of an array's values with input validation</w:t>
        <w:br/>
        <w:t>items = [10, 20, 30, 40, 50]</w:t>
        <w:br/>
        <w:br/>
        <w:t>def sum_array(arr):</w:t>
        <w:br/>
        <w:t xml:space="preserve">    # Validate input is a list</w:t>
        <w:br/>
        <w:t xml:space="preserve">    if not isinstance(arr, list):</w:t>
        <w:br/>
        <w:t xml:space="preserve">        raise TypeError("Input must be a list")</w:t>
        <w:br/>
        <w:t xml:space="preserve">    </w:t>
        <w:br/>
        <w:t xml:space="preserve">    # Validate list is not empty</w:t>
        <w:br/>
        <w:t xml:space="preserve">    if len(arr) == 0:</w:t>
        <w:br/>
        <w:t xml:space="preserve">        return 0</w:t>
        <w:br/>
        <w:t xml:space="preserve">    </w:t>
        <w:br/>
        <w:t xml:space="preserve">    # Validate list size to prevent DoS</w:t>
        <w:br/>
        <w:t xml:space="preserve">    if len(arr) &gt; 10000:</w:t>
        <w:br/>
        <w:t xml:space="preserve">        raise ValueError("Array too large - maximum 10,000 elements allowed")</w:t>
        <w:br/>
        <w:t xml:space="preserve">    </w:t>
        <w:br/>
        <w:t xml:space="preserve">    total = 0</w:t>
        <w:br/>
        <w:t xml:space="preserve">    </w:t>
        <w:br/>
        <w:t xml:space="preserve">    # Validate each element is numeric</w:t>
        <w:br/>
        <w:t xml:space="preserve">    for i in range(len(arr)):</w:t>
        <w:br/>
        <w:t xml:space="preserve">        if not isinstance(arr[i], (int, float)):</w:t>
        <w:br/>
        <w:t xml:space="preserve">            raise TypeError(f"Element at index {i} must be numeric, got {type(arr[i]).__name__}")</w:t>
        <w:br/>
        <w:t xml:space="preserve">        </w:t>
        <w:br/>
        <w:t xml:space="preserve">        # Additional check for safe numeric range</w:t>
        <w:br/>
        <w:t xml:space="preserve">        if abs(arr[i]) &gt; 1e15:</w:t>
        <w:br/>
        <w:t xml:space="preserve">            raise ValueError(f"Element at index {i} exceeds safe numeric range")</w:t>
        <w:br/>
        <w:t xml:space="preserve">        </w:t>
        <w:br/>
        <w:t xml:space="preserve">        total += arr[i]</w:t>
        <w:br/>
        <w:t xml:space="preserve">    </w:t>
        <w:br/>
        <w:t xml:space="preserve">    return total</w:t>
        <w:br/>
        <w:br/>
        <w:t># Safe execution with error handling</w:t>
        <w:br/>
        <w:t>try:</w:t>
        <w:br/>
        <w:t xml:space="preserve">    result = sum_array(items)</w:t>
        <w:br/>
        <w:t xml:space="preserve">    print("Sum of elements in the array:", result)</w:t>
        <w:br/>
        <w:t>except (TypeError, ValueError) as e:</w:t>
        <w:br/>
        <w:t xml:space="preserve">    print(f"Error: {e}")</w:t>
      </w:r>
    </w:p>
    <w:p>
      <w:pPr>
        <w:pStyle w:val="Heading3"/>
        <w:rPr>
          <w:rFonts w:ascii="Liberation Serif" w:hAnsi="Liberation Serif"/>
          <w:color w:val="000000"/>
          <w:sz w:val="24"/>
          <w:szCs w:val="24"/>
        </w:rPr>
      </w:pPr>
      <w:r>
        <w:rPr>
          <w:rFonts w:ascii="Liberation Serif" w:hAnsi="Liberation Serif"/>
          <w:color w:val="000000"/>
          <w:sz w:val="24"/>
          <w:szCs w:val="24"/>
        </w:rPr>
        <w:t>Explanation of Fix</w:t>
      </w:r>
    </w:p>
    <w:p>
      <w:pPr>
        <w:pStyle w:val="Normal"/>
        <w:rPr>
          <w:rFonts w:ascii="Liberation Serif" w:hAnsi="Liberation Serif"/>
          <w:color w:val="000000"/>
          <w:sz w:val="24"/>
          <w:szCs w:val="24"/>
        </w:rPr>
      </w:pPr>
      <w:r>
        <w:rPr>
          <w:rFonts w:ascii="Liberation Serif" w:hAnsi="Liberation Serif"/>
          <w:color w:val="000000"/>
          <w:sz w:val="24"/>
          <w:szCs w:val="24"/>
        </w:rPr>
        <w:t>The corrected code implements comprehensive input validation including type validation to ensure input is a list type, empty list handling, size limits to prevent DoS attacks, element type checking, range validation for excessively large numbers, error handling using exceptions, and descriptive error messages. These protections prevent type confusion attacks, denial of service from resource exhaustion, runtime errors from invalid data, integer overflow issues, and processing of malicious input data.</w:t>
      </w:r>
    </w:p>
    <w:p>
      <w:pPr>
        <w:pStyle w:val="Heading2"/>
        <w:spacing w:before="0" w:after="0"/>
        <w:rPr>
          <w:rFonts w:ascii="Liberation Serif" w:hAnsi="Liberation Serif"/>
          <w:color w:val="000000"/>
          <w:sz w:val="24"/>
          <w:szCs w:val="24"/>
        </w:rPr>
      </w:pPr>
      <w:r>
        <w:rPr>
          <w:rFonts w:ascii="Liberation Serif" w:hAnsi="Liberation Serif"/>
          <w:color w:val="000000"/>
          <w:sz w:val="24"/>
          <w:szCs w:val="24"/>
        </w:rPr>
        <w:br/>
        <w:t>4: Invalid Syntax and Logic Error (Python)</w:t>
      </w:r>
    </w:p>
    <w:p>
      <w:pPr>
        <w:pStyle w:val="Heading3"/>
        <w:rPr>
          <w:rFonts w:ascii="Liberation Serif" w:hAnsi="Liberation Serif"/>
          <w:color w:val="000000"/>
          <w:sz w:val="24"/>
          <w:szCs w:val="24"/>
        </w:rPr>
      </w:pPr>
      <w:r>
        <w:rPr>
          <w:rFonts w:ascii="Liberation Serif" w:hAnsi="Liberation Serif"/>
          <w:color w:val="000000"/>
          <w:sz w:val="24"/>
          <w:szCs w:val="24"/>
        </w:rPr>
        <w:t>Insecure Code</w:t>
      </w:r>
    </w:p>
    <w:p>
      <w:pPr>
        <w:pStyle w:val="NoSpacing"/>
        <w:rPr>
          <w:rFonts w:ascii="Liberation Serif" w:hAnsi="Liberation Serif"/>
          <w:color w:val="000000"/>
          <w:sz w:val="24"/>
          <w:szCs w:val="24"/>
        </w:rPr>
      </w:pPr>
      <w:r>
        <w:rPr>
          <w:rFonts w:ascii="Liberation Serif" w:hAnsi="Liberation Serif"/>
          <w:color w:val="000000"/>
          <w:sz w:val="24"/>
          <w:szCs w:val="24"/>
        </w:rPr>
        <w:t># Simple Python program to calculate the sum of a set of numbers supplied by the user</w:t>
        <w:br/>
        <w:br/>
        <w:t>integer total = 1</w:t>
        <w:br/>
        <w:t>integer num_count = 1</w:t>
        <w:br/>
        <w:t>float num = 1</w:t>
        <w:br/>
        <w:br/>
        <w:t>num_count = int(input("How many numbers do you want to add? "))</w:t>
        <w:br/>
        <w:br/>
        <w:t>for i in range(num_count):</w:t>
        <w:br/>
        <w:t xml:space="preserve">    num = float(input("Enter number {}: ".format(i+1)))</w:t>
        <w:br/>
        <w:t xml:space="preserve">    </w:t>
        <w:br/>
        <w:t xml:space="preserve">    total += num</w:t>
        <w:br/>
        <w:br/>
        <w:t>print("The sum of the numbers you entered is:", total)</w:t>
      </w:r>
    </w:p>
    <w:p>
      <w:pPr>
        <w:pStyle w:val="Heading3"/>
        <w:rPr>
          <w:rFonts w:ascii="Liberation Serif" w:hAnsi="Liberation Serif"/>
          <w:color w:val="000000"/>
          <w:sz w:val="24"/>
          <w:szCs w:val="24"/>
        </w:rPr>
      </w:pPr>
      <w:r>
        <w:rPr>
          <w:rFonts w:ascii="Liberation Serif" w:hAnsi="Liberation Serif"/>
          <w:color w:val="000000"/>
          <w:sz w:val="24"/>
          <w:szCs w:val="24"/>
        </w:rPr>
        <w:t>Identification of Issue</w:t>
      </w:r>
    </w:p>
    <w:p>
      <w:pPr>
        <w:pStyle w:val="Normal"/>
        <w:rPr>
          <w:rFonts w:ascii="Liberation Serif" w:hAnsi="Liberation Serif"/>
          <w:color w:val="000000"/>
          <w:sz w:val="24"/>
          <w:szCs w:val="24"/>
        </w:rPr>
      </w:pPr>
      <w:r>
        <w:rPr>
          <w:rFonts w:ascii="Liberation Serif" w:hAnsi="Liberation Serif"/>
          <w:color w:val="000000"/>
          <w:sz w:val="24"/>
          <w:szCs w:val="24"/>
        </w:rPr>
        <w:t>Multiple security and correctness issues exist:</w:t>
      </w:r>
    </w:p>
    <w:p>
      <w:pPr>
        <w:pStyle w:val="Normal"/>
        <w:rPr>
          <w:rFonts w:ascii="Liberation Serif" w:hAnsi="Liberation Serif"/>
          <w:color w:val="000000"/>
          <w:sz w:val="24"/>
          <w:szCs w:val="24"/>
        </w:rPr>
      </w:pPr>
      <w:r>
        <w:rPr>
          <w:rFonts w:ascii="Liberation Serif" w:hAnsi="Liberation Serif"/>
          <w:color w:val="000000"/>
          <w:sz w:val="24"/>
          <w:szCs w:val="24"/>
        </w:rPr>
        <w:t>1. Python does not support type declarations like integer or float before variable names</w:t>
        <w:br/>
        <w:t>2. total is initialized to 1 instead of 0, causing incorrect sum calculation</w:t>
        <w:br/>
        <w:t>3. No input validation on user-supplied values</w:t>
        <w:br/>
        <w:t>4. No bounds checking on num_count</w:t>
      </w:r>
    </w:p>
    <w:p>
      <w:pPr>
        <w:pStyle w:val="Heading3"/>
        <w:rPr>
          <w:rFonts w:ascii="Liberation Serif" w:hAnsi="Liberation Serif"/>
          <w:color w:val="000000"/>
          <w:sz w:val="24"/>
          <w:szCs w:val="24"/>
        </w:rPr>
      </w:pPr>
      <w:r>
        <w:rPr>
          <w:rFonts w:ascii="Liberation Serif" w:hAnsi="Liberation Serif"/>
          <w:color w:val="000000"/>
          <w:sz w:val="24"/>
          <w:szCs w:val="24"/>
        </w:rPr>
        <w:t>Security Risk</w:t>
      </w:r>
    </w:p>
    <w:p>
      <w:pPr>
        <w:pStyle w:val="Normal"/>
        <w:rPr>
          <w:rFonts w:ascii="Liberation Serif" w:hAnsi="Liberation Serif"/>
          <w:color w:val="000000"/>
          <w:sz w:val="24"/>
          <w:szCs w:val="24"/>
        </w:rPr>
      </w:pPr>
      <w:r>
        <w:rPr>
          <w:rFonts w:ascii="Liberation Serif" w:hAnsi="Liberation Serif"/>
          <w:color w:val="000000"/>
          <w:sz w:val="24"/>
          <w:szCs w:val="24"/>
        </w:rPr>
        <w:t>This code has critical security vulnerabilities:</w:t>
      </w:r>
    </w:p>
    <w:p>
      <w:pPr>
        <w:pStyle w:val="Normal"/>
        <w:rPr>
          <w:rFonts w:ascii="Liberation Serif" w:hAnsi="Liberation Serif"/>
          <w:color w:val="000000"/>
          <w:sz w:val="24"/>
          <w:szCs w:val="24"/>
        </w:rPr>
      </w:pPr>
      <w:r>
        <w:rPr>
          <w:rFonts w:ascii="Liberation Serif" w:hAnsi="Liberation Serif"/>
          <w:color w:val="000000"/>
          <w:sz w:val="24"/>
          <w:szCs w:val="24"/>
        </w:rPr>
        <w:t xml:space="preserve">• </w:t>
      </w:r>
      <w:r>
        <w:rPr>
          <w:rFonts w:ascii="Liberation Serif" w:hAnsi="Liberation Serif"/>
          <w:color w:val="000000"/>
          <w:sz w:val="24"/>
          <w:szCs w:val="24"/>
        </w:rPr>
        <w:t>Syntax errors preventing code execution</w:t>
        <w:br/>
        <w:t>• Logic error causing incorrect calculations</w:t>
        <w:br/>
        <w:t>• No input validation allowing malicious input</w:t>
        <w:br/>
        <w:t>• Resource exhaustion from unlimited loop iterations</w:t>
        <w:br/>
        <w:t>• Type confusion and precision issues</w:t>
        <w:br/>
        <w:t>• No error handling exposing system information in stack traces</w:t>
      </w:r>
    </w:p>
    <w:p>
      <w:pPr>
        <w:pStyle w:val="Heading3"/>
        <w:rPr>
          <w:rFonts w:ascii="Liberation Serif" w:hAnsi="Liberation Serif"/>
          <w:color w:val="000000"/>
          <w:sz w:val="24"/>
          <w:szCs w:val="24"/>
        </w:rPr>
      </w:pPr>
      <w:r>
        <w:rPr>
          <w:rFonts w:ascii="Liberation Serif" w:hAnsi="Liberation Serif"/>
          <w:color w:val="000000"/>
          <w:sz w:val="24"/>
          <w:szCs w:val="24"/>
        </w:rPr>
        <w:t>Corrected Code</w:t>
      </w:r>
    </w:p>
    <w:p>
      <w:pPr>
        <w:pStyle w:val="NoSpacing"/>
        <w:rPr>
          <w:rFonts w:ascii="Liberation Serif" w:hAnsi="Liberation Serif"/>
          <w:color w:val="000000"/>
          <w:sz w:val="24"/>
          <w:szCs w:val="24"/>
        </w:rPr>
      </w:pPr>
      <w:r>
        <w:rPr>
          <w:rFonts w:ascii="Liberation Serif" w:hAnsi="Liberation Serif"/>
          <w:color w:val="000000"/>
          <w:sz w:val="24"/>
          <w:szCs w:val="24"/>
        </w:rPr>
        <w:t># Secure Python program to calculate the sum of numbers supplied by the user</w:t>
        <w:br/>
        <w:br/>
        <w:t># Initialize variables with correct syntax and values</w:t>
        <w:br/>
        <w:t>total = 0  # Start at 0 for correct sum calculation</w:t>
        <w:br/>
        <w:t>num_count = 0</w:t>
        <w:br/>
        <w:t>num = 0.0</w:t>
        <w:br/>
        <w:br/>
        <w:t># Input validation for number count</w:t>
        <w:br/>
        <w:t>while True:</w:t>
        <w:br/>
        <w:t xml:space="preserve">    try:</w:t>
        <w:br/>
        <w:t xml:space="preserve">        num_count = int(input("How many numbers do you want to add? "))</w:t>
        <w:br/>
        <w:t xml:space="preserve">        </w:t>
        <w:br/>
        <w:t xml:space="preserve">        # Validate range - prevent DoS and negative values</w:t>
        <w:br/>
        <w:t xml:space="preserve">        if num_count &lt; 0:</w:t>
        <w:br/>
        <w:t xml:space="preserve">            print("Error: Number count cannot be negative. Please try again.")</w:t>
        <w:br/>
        <w:t xml:space="preserve">            continue</w:t>
        <w:br/>
        <w:t xml:space="preserve">        if num_count &gt; 100:</w:t>
        <w:br/>
        <w:t xml:space="preserve">            print("Error: Maximum 100 numbers allowed. Please try again.")</w:t>
        <w:br/>
        <w:t xml:space="preserve">            continue</w:t>
        <w:br/>
        <w:t xml:space="preserve">        </w:t>
        <w:br/>
        <w:t xml:space="preserve">        break  # Valid input received</w:t>
        <w:br/>
        <w:t xml:space="preserve">    except ValueError:</w:t>
        <w:br/>
        <w:t xml:space="preserve">        print("Error: Please enter a valid integer.")</w:t>
        <w:br/>
        <w:br/>
        <w:t># Collect and sum numbers with validation</w:t>
        <w:br/>
        <w:t>for i in range(num_count):</w:t>
        <w:br/>
        <w:t xml:space="preserve">    while True:</w:t>
        <w:br/>
        <w:t xml:space="preserve">        try:</w:t>
        <w:br/>
        <w:t xml:space="preserve">            num = float(input("Enter number {}: ".format(i+1)))</w:t>
        <w:br/>
        <w:t xml:space="preserve">            </w:t>
        <w:br/>
        <w:t xml:space="preserve">            # Validate numeric range to prevent overflow</w:t>
        <w:br/>
        <w:t xml:space="preserve">            if abs(num) &gt; 1e15:</w:t>
        <w:br/>
        <w:t xml:space="preserve">                print("Error: Number too large. Please enter a smaller value.")</w:t>
        <w:br/>
        <w:t xml:space="preserve">                continue</w:t>
        <w:br/>
        <w:t xml:space="preserve">            </w:t>
        <w:br/>
        <w:t xml:space="preserve">            total += num</w:t>
        <w:br/>
        <w:t xml:space="preserve">            break  # Valid input received</w:t>
        <w:br/>
        <w:t xml:space="preserve">        except ValueError:</w:t>
        <w:br/>
        <w:t xml:space="preserve">            print("Error: Please enter a valid number.")</w:t>
        <w:br/>
        <w:br/>
        <w:t>print("The sum of the numbers you entered is:", total)</w:t>
      </w:r>
    </w:p>
    <w:p>
      <w:pPr>
        <w:pStyle w:val="Heading3"/>
        <w:rPr>
          <w:rFonts w:ascii="Liberation Serif" w:hAnsi="Liberation Serif"/>
          <w:color w:val="000000"/>
          <w:sz w:val="24"/>
          <w:szCs w:val="24"/>
        </w:rPr>
      </w:pPr>
      <w:r>
        <w:rPr>
          <w:rFonts w:ascii="Liberation Serif" w:hAnsi="Liberation Serif"/>
          <w:color w:val="000000"/>
          <w:sz w:val="24"/>
          <w:szCs w:val="24"/>
        </w:rPr>
        <w:t>Explanation of Fix</w:t>
      </w:r>
    </w:p>
    <w:p>
      <w:pPr>
        <w:pStyle w:val="Normal"/>
        <w:rPr>
          <w:rFonts w:ascii="Liberation Serif" w:hAnsi="Liberation Serif"/>
          <w:color w:val="000000"/>
          <w:sz w:val="24"/>
          <w:szCs w:val="24"/>
        </w:rPr>
      </w:pPr>
      <w:r>
        <w:rPr>
          <w:rFonts w:ascii="Liberation Serif" w:hAnsi="Liberation Serif"/>
          <w:color w:val="000000"/>
          <w:sz w:val="24"/>
          <w:szCs w:val="24"/>
        </w:rPr>
        <w:t>The corrected code fixes Python syntax by removing invalid type declarations, corrects initialization by setting total to 0, implements input validation loops with try-except blocks, validates ranges to prevent negative values and DoS attacks, performs type safety conversions with error handling, provides clear error messages, implements retry mechanisms, and sets resource limits to prevent exhaustion. These fixes prevent calculation errors, denial-of-service attacks, system crashes, overflow vulnerabilities, and information disclosure.</w:t>
      </w:r>
    </w:p>
    <w:p>
      <w:pPr>
        <w:pStyle w:val="Heading2"/>
        <w:spacing w:before="0" w:after="0"/>
        <w:rPr>
          <w:rFonts w:ascii="Liberation Serif" w:hAnsi="Liberation Serif"/>
          <w:color w:val="000000"/>
          <w:sz w:val="24"/>
          <w:szCs w:val="24"/>
        </w:rPr>
      </w:pPr>
      <w:r>
        <w:rPr>
          <w:rFonts w:ascii="Liberation Serif" w:hAnsi="Liberation Serif"/>
          <w:color w:val="000000"/>
          <w:sz w:val="24"/>
          <w:szCs w:val="24"/>
        </w:rPr>
        <w:t>5: Integer Overflow (C#)</w:t>
      </w:r>
    </w:p>
    <w:p>
      <w:pPr>
        <w:pStyle w:val="Heading3"/>
        <w:rPr>
          <w:rFonts w:ascii="Liberation Serif" w:hAnsi="Liberation Serif"/>
          <w:color w:val="000000"/>
          <w:sz w:val="24"/>
          <w:szCs w:val="24"/>
        </w:rPr>
      </w:pPr>
      <w:r>
        <w:rPr>
          <w:rFonts w:ascii="Liberation Serif" w:hAnsi="Liberation Serif"/>
          <w:color w:val="000000"/>
          <w:sz w:val="24"/>
          <w:szCs w:val="24"/>
        </w:rPr>
        <w:t>Insecure Code</w:t>
      </w:r>
    </w:p>
    <w:p>
      <w:pPr>
        <w:pStyle w:val="NoSpacing"/>
        <w:rPr>
          <w:rFonts w:ascii="Liberation Serif" w:hAnsi="Liberation Serif"/>
          <w:color w:val="000000"/>
          <w:sz w:val="24"/>
          <w:szCs w:val="24"/>
        </w:rPr>
      </w:pPr>
      <w:r>
        <w:rPr>
          <w:rFonts w:ascii="Liberation Serif" w:hAnsi="Liberation Serif"/>
          <w:color w:val="000000"/>
          <w:sz w:val="24"/>
          <w:szCs w:val="24"/>
        </w:rPr>
        <w:t>using System;</w:t>
        <w:br/>
        <w:br/>
        <w:t>class Program</w:t>
        <w:br/>
        <w:t>{</w:t>
        <w:br/>
        <w:t xml:space="preserve">    static void Main(string[] args)</w:t>
        <w:br/>
        <w:t xml:space="preserve">    {</w:t>
        <w:br/>
        <w:t xml:space="preserve">        int number = int.MaxValue;</w:t>
        <w:br/>
        <w:t xml:space="preserve">        number += 1;</w:t>
        <w:br/>
        <w:t xml:space="preserve">        Console.WriteLine("The incremented value is: " + number);</w:t>
        <w:br/>
        <w:t xml:space="preserve">    }</w:t>
        <w:br/>
        <w:t>}</w:t>
      </w:r>
    </w:p>
    <w:p>
      <w:pPr>
        <w:pStyle w:val="Heading3"/>
        <w:rPr>
          <w:rFonts w:ascii="Liberation Serif" w:hAnsi="Liberation Serif"/>
          <w:color w:val="000000"/>
          <w:sz w:val="24"/>
          <w:szCs w:val="24"/>
        </w:rPr>
      </w:pPr>
      <w:r>
        <w:rPr>
          <w:rFonts w:ascii="Liberation Serif" w:hAnsi="Liberation Serif"/>
          <w:color w:val="000000"/>
          <w:sz w:val="24"/>
          <w:szCs w:val="24"/>
        </w:rPr>
        <w:t>Identification of Issue</w:t>
      </w:r>
    </w:p>
    <w:p>
      <w:pPr>
        <w:pStyle w:val="Normal"/>
        <w:rPr>
          <w:rFonts w:ascii="Liberation Serif" w:hAnsi="Liberation Serif"/>
          <w:color w:val="000000"/>
          <w:sz w:val="24"/>
          <w:szCs w:val="24"/>
        </w:rPr>
      </w:pPr>
      <w:r>
        <w:rPr>
          <w:rFonts w:ascii="Liberation Serif" w:hAnsi="Liberation Serif"/>
          <w:color w:val="000000"/>
          <w:sz w:val="24"/>
          <w:szCs w:val="24"/>
        </w:rPr>
        <w:t>The code increments an integer variable that is already at its maximum value (int.MaxValue), causing integer overflow.</w:t>
      </w:r>
    </w:p>
    <w:p>
      <w:pPr>
        <w:pStyle w:val="Heading3"/>
        <w:rPr>
          <w:rFonts w:ascii="Liberation Serif" w:hAnsi="Liberation Serif"/>
          <w:color w:val="000000"/>
          <w:sz w:val="24"/>
          <w:szCs w:val="24"/>
        </w:rPr>
      </w:pPr>
      <w:r>
        <w:rPr>
          <w:rFonts w:ascii="Liberation Serif" w:hAnsi="Liberation Serif"/>
          <w:color w:val="000000"/>
          <w:sz w:val="24"/>
          <w:szCs w:val="24"/>
        </w:rPr>
        <w:t>Security Risk</w:t>
      </w:r>
    </w:p>
    <w:p>
      <w:pPr>
        <w:pStyle w:val="Normal"/>
        <w:rPr>
          <w:rFonts w:ascii="Liberation Serif" w:hAnsi="Liberation Serif"/>
          <w:color w:val="000000"/>
          <w:sz w:val="24"/>
          <w:szCs w:val="24"/>
        </w:rPr>
      </w:pPr>
      <w:r>
        <w:rPr>
          <w:rFonts w:ascii="Liberation Serif" w:hAnsi="Liberation Serif"/>
          <w:color w:val="000000"/>
          <w:sz w:val="24"/>
          <w:szCs w:val="24"/>
        </w:rPr>
        <w:t>Integer overflow is a critical security vulnerability:</w:t>
      </w:r>
    </w:p>
    <w:p>
      <w:pPr>
        <w:pStyle w:val="Normal"/>
        <w:rPr>
          <w:rFonts w:ascii="Liberation Serif" w:hAnsi="Liberation Serif"/>
          <w:color w:val="000000"/>
          <w:sz w:val="24"/>
          <w:szCs w:val="24"/>
        </w:rPr>
      </w:pPr>
      <w:r>
        <w:rPr>
          <w:rFonts w:ascii="Liberation Serif" w:hAnsi="Liberation Serif"/>
          <w:color w:val="000000"/>
          <w:sz w:val="24"/>
          <w:szCs w:val="24"/>
        </w:rPr>
        <w:t xml:space="preserve">• </w:t>
      </w:r>
      <w:r>
        <w:rPr>
          <w:rFonts w:ascii="Liberation Serif" w:hAnsi="Liberation Serif"/>
          <w:color w:val="000000"/>
          <w:sz w:val="24"/>
          <w:szCs w:val="24"/>
        </w:rPr>
        <w:t>Silent wraparound: In C# unchecked context, int.MaxValue + 1 wraps to int.MinValue without error</w:t>
        <w:br/>
        <w:t>• Logic bypasses: Overflow can bypass security checks</w:t>
        <w:br/>
        <w:t>• Buffer overflows: Overflow in buffer size calculations can allocate insufficient memory</w:t>
        <w:br/>
        <w:t>• Authentication bypass: Negative values from overflow can bypass authentication</w:t>
        <w:br/>
        <w:t>• Financial errors: In financial calculations, overflow causes severe data corruption</w:t>
        <w:br/>
        <w:t>• Array index vulnerabilities: Overflow in array indexing can access out-of-bounds memory</w:t>
        <w:br/>
        <w:t>• Privilege escalation: Overflow in user ID or permission calculations can grant unauthorized access</w:t>
      </w:r>
    </w:p>
    <w:p>
      <w:pPr>
        <w:pStyle w:val="Heading3"/>
        <w:rPr>
          <w:rFonts w:ascii="Liberation Serif" w:hAnsi="Liberation Serif"/>
          <w:color w:val="000000"/>
          <w:sz w:val="24"/>
          <w:szCs w:val="24"/>
        </w:rPr>
      </w:pPr>
      <w:r>
        <w:rPr>
          <w:rFonts w:ascii="Liberation Serif" w:hAnsi="Liberation Serif"/>
          <w:color w:val="000000"/>
          <w:sz w:val="24"/>
          <w:szCs w:val="24"/>
        </w:rPr>
        <w:t>Corrected Code</w:t>
      </w:r>
    </w:p>
    <w:p>
      <w:pPr>
        <w:pStyle w:val="NoSpacing"/>
        <w:rPr>
          <w:rFonts w:ascii="Liberation Serif" w:hAnsi="Liberation Serif"/>
          <w:color w:val="000000"/>
          <w:sz w:val="24"/>
          <w:szCs w:val="24"/>
        </w:rPr>
      </w:pPr>
      <w:r>
        <w:rPr>
          <w:rFonts w:ascii="Liberation Serif" w:hAnsi="Liberation Serif"/>
          <w:color w:val="000000"/>
          <w:sz w:val="24"/>
          <w:szCs w:val="24"/>
        </w:rPr>
        <w:t>using System;</w:t>
        <w:br/>
        <w:br/>
        <w:t>class Program</w:t>
        <w:br/>
        <w:t>{</w:t>
        <w:br/>
        <w:t xml:space="preserve">    static void Main(string[] args)</w:t>
        <w:br/>
        <w:t xml:space="preserve">    {</w:t>
        <w:br/>
        <w:t xml:space="preserve">        // Solution 1: Use checked arithmetic to detect overflow</w:t>
        <w:br/>
        <w:t xml:space="preserve">        try</w:t>
        <w:br/>
        <w:t xml:space="preserve">        {</w:t>
        <w:br/>
        <w:t xml:space="preserve">            checked</w:t>
        <w:br/>
        <w:t xml:space="preserve">            {</w:t>
        <w:br/>
        <w:t xml:space="preserve">                int number = int.MaxValue;</w:t>
        <w:br/>
        <w:t xml:space="preserve">                number += 1;  // This will throw OverflowException</w:t>
        <w:br/>
        <w:t xml:space="preserve">                Console.WriteLine("The incremented value is: " + number);</w:t>
        <w:br/>
        <w:t xml:space="preserve">            }</w:t>
        <w:br/>
        <w:t xml:space="preserve">        }</w:t>
        <w:br/>
        <w:t xml:space="preserve">        catch (OverflowException)</w:t>
        <w:br/>
        <w:t xml:space="preserve">        {</w:t>
        <w:br/>
        <w:t xml:space="preserve">            Console.WriteLine("Error: Integer overflow detected. Operation cancelled.");</w:t>
        <w:br/>
        <w:t xml:space="preserve">        }</w:t>
        <w:br/>
        <w:t xml:space="preserve">        </w:t>
        <w:br/>
        <w:t xml:space="preserve">        // Solution 2: Use larger data type to accommodate the value</w:t>
        <w:br/>
        <w:t xml:space="preserve">        long numberLong = int.MaxValue;</w:t>
        <w:br/>
        <w:t xml:space="preserve">        numberLong += 1;</w:t>
        <w:br/>
        <w:t xml:space="preserve">        Console.WriteLine("The incremented value is: " + numberLong);</w:t>
        <w:br/>
        <w:t xml:space="preserve">        </w:t>
        <w:br/>
        <w:t xml:space="preserve">        // Solution 3: Validate before operation</w:t>
        <w:br/>
        <w:t xml:space="preserve">        int numberValidated = int.MaxValue;</w:t>
        <w:br/>
        <w:t xml:space="preserve">        if (numberValidated &lt; int.MaxValue)  // Check if increment is safe</w:t>
        <w:br/>
        <w:t xml:space="preserve">        {</w:t>
        <w:br/>
        <w:t xml:space="preserve">            numberValidated += 1;</w:t>
        <w:br/>
        <w:t xml:space="preserve">            Console.WriteLine("The incremented value is: " + numberValidated);</w:t>
        <w:br/>
        <w:t xml:space="preserve">        }</w:t>
        <w:br/>
        <w:t xml:space="preserve">        else</w:t>
        <w:br/>
        <w:t xml:space="preserve">        {</w:t>
        <w:br/>
        <w:t xml:space="preserve">            Console.WriteLine("Error: Cannot increment - value is at maximum.");</w:t>
        <w:br/>
        <w:t xml:space="preserve">        }</w:t>
        <w:br/>
        <w:t xml:space="preserve">    }</w:t>
        <w:br/>
        <w:t>}</w:t>
      </w:r>
    </w:p>
    <w:p>
      <w:pPr>
        <w:pStyle w:val="Heading3"/>
        <w:rPr>
          <w:rFonts w:ascii="Liberation Serif" w:hAnsi="Liberation Serif"/>
          <w:color w:val="000000"/>
          <w:sz w:val="24"/>
          <w:szCs w:val="24"/>
        </w:rPr>
      </w:pPr>
      <w:r>
        <w:rPr>
          <w:rFonts w:ascii="Liberation Serif" w:hAnsi="Liberation Serif"/>
          <w:color w:val="000000"/>
          <w:sz w:val="24"/>
          <w:szCs w:val="24"/>
        </w:rPr>
        <w:t>Explanation of Fix</w:t>
      </w:r>
    </w:p>
    <w:p>
      <w:pPr>
        <w:pStyle w:val="Normal"/>
        <w:rPr>
          <w:rFonts w:ascii="Liberation Serif" w:hAnsi="Liberation Serif"/>
          <w:color w:val="000000"/>
          <w:sz w:val="24"/>
          <w:szCs w:val="24"/>
        </w:rPr>
      </w:pPr>
      <w:r>
        <w:rPr>
          <w:rFonts w:ascii="Liberation Serif" w:hAnsi="Liberation Serif"/>
          <w:color w:val="000000"/>
          <w:sz w:val="24"/>
          <w:szCs w:val="24"/>
        </w:rPr>
        <w:t>The corrected code provides three approaches: (1) Checked arithmetic using the checked keyword to throw exceptions on overflow, (2) Larger data types using long instead of int for extended range, and (3) Pre-validation checking if operations would cause overflow before performing them. Best practices include always validating arithmetic on untrusted input, using checked arithmetic for security-critical calculations, choosing appropriate data types for expected ranges, handling overflow explicitly, logging overflow attempts for security monitoring, and never relying on silent wraparound. These protections prevent buffer overflow vulnerabilities, authentication bypasses, financial errors, array bounds violations, denial-of-service conditions, and privilege escalation attacks.</w:t>
      </w:r>
    </w:p>
    <w:p>
      <w:pPr>
        <w:pStyle w:val="Normal"/>
        <w:rPr>
          <w:rFonts w:ascii="Liberation Serif" w:hAnsi="Liberation Serif"/>
          <w:color w:val="000000"/>
          <w:sz w:val="24"/>
          <w:szCs w:val="24"/>
        </w:rPr>
      </w:pPr>
      <w:r>
        <w:rPr>
          <w:rFonts w:ascii="Liberation Serif" w:hAnsi="Liberation Serif"/>
          <w:color w:val="000000"/>
          <w:sz w:val="24"/>
          <w:szCs w:val="24"/>
        </w:rPr>
      </w:r>
      <w:r>
        <w:br w:type="page"/>
      </w:r>
    </w:p>
    <w:p>
      <w:pPr>
        <w:pStyle w:val="Heading1"/>
        <w:spacing w:before="0" w:after="0"/>
        <w:rPr>
          <w:rFonts w:ascii="Liberation Serif" w:hAnsi="Liberation Serif"/>
          <w:color w:val="000000"/>
          <w:sz w:val="28"/>
          <w:szCs w:val="28"/>
        </w:rPr>
      </w:pPr>
      <w:r>
        <w:rPr>
          <w:rFonts w:ascii="Liberation Serif" w:hAnsi="Liberation Serif"/>
          <w:color w:val="000000"/>
          <w:sz w:val="28"/>
          <w:szCs w:val="28"/>
        </w:rPr>
        <w:t>Part B: Regular Expression Validation Issues</w:t>
      </w:r>
    </w:p>
    <w:p>
      <w:pPr>
        <w:pStyle w:val="Heading2"/>
        <w:rPr>
          <w:rFonts w:ascii="Liberation Serif" w:hAnsi="Liberation Serif"/>
          <w:color w:val="000000"/>
          <w:sz w:val="24"/>
          <w:szCs w:val="24"/>
        </w:rPr>
      </w:pPr>
      <w:r>
        <w:rPr>
          <w:rFonts w:ascii="Liberation Serif" w:hAnsi="Liberation Serif"/>
          <w:color w:val="000000"/>
          <w:sz w:val="24"/>
          <w:szCs w:val="24"/>
        </w:rPr>
        <w:t>1: URL Regex - Incomplete Pattern Matching</w:t>
      </w:r>
    </w:p>
    <w:p>
      <w:pPr>
        <w:pStyle w:val="Heading3"/>
        <w:rPr>
          <w:rFonts w:ascii="Liberation Serif" w:hAnsi="Liberation Serif"/>
          <w:color w:val="000000"/>
          <w:sz w:val="24"/>
          <w:szCs w:val="24"/>
        </w:rPr>
      </w:pPr>
      <w:r>
        <w:rPr>
          <w:rFonts w:ascii="Liberation Serif" w:hAnsi="Liberation Serif"/>
          <w:color w:val="000000"/>
          <w:sz w:val="24"/>
          <w:szCs w:val="24"/>
        </w:rPr>
        <w:t>Insecure Code</w:t>
      </w:r>
    </w:p>
    <w:p>
      <w:pPr>
        <w:pStyle w:val="NoSpacing"/>
        <w:rPr>
          <w:rFonts w:ascii="Liberation Serif" w:hAnsi="Liberation Serif"/>
          <w:color w:val="000000"/>
          <w:sz w:val="24"/>
          <w:szCs w:val="24"/>
        </w:rPr>
      </w:pPr>
      <w:r>
        <w:rPr>
          <w:rFonts w:ascii="Liberation Serif" w:hAnsi="Liberation Serif"/>
          <w:color w:val="000000"/>
          <w:sz w:val="24"/>
          <w:szCs w:val="24"/>
        </w:rPr>
        <w:t>import java.util.regex.*;</w:t>
        <w:br/>
        <w:br/>
        <w:t>public class URLExtractor {</w:t>
        <w:br/>
        <w:t xml:space="preserve">    public static void main(String[] args) {</w:t>
        <w:br/>
        <w:t xml:space="preserve">        String text = "Visit my website at http://www.url example.com";</w:t>
        <w:br/>
        <w:t xml:space="preserve">        String regex = "https?://.+";</w:t>
        <w:br/>
        <w:br/>
        <w:t xml:space="preserve">        Pattern pattern = Pattern.compile(regex);</w:t>
        <w:br/>
        <w:t xml:space="preserve">        Matcher matcher = pattern.matcher(text);</w:t>
        <w:br/>
        <w:br/>
        <w:t xml:space="preserve">        while (matcher.find()) {</w:t>
        <w:br/>
        <w:t xml:space="preserve">            System.out.println("URL: " + matcher.group());</w:t>
        <w:br/>
        <w:t xml:space="preserve">        }</w:t>
        <w:br/>
        <w:t xml:space="preserve">    }</w:t>
        <w:br/>
        <w:t>}</w:t>
      </w:r>
    </w:p>
    <w:p>
      <w:pPr>
        <w:pStyle w:val="Heading3"/>
        <w:rPr>
          <w:rFonts w:ascii="Liberation Serif" w:hAnsi="Liberation Serif"/>
          <w:color w:val="000000"/>
          <w:sz w:val="24"/>
          <w:szCs w:val="24"/>
        </w:rPr>
      </w:pPr>
      <w:r>
        <w:rPr>
          <w:rFonts w:ascii="Liberation Serif" w:hAnsi="Liberation Serif"/>
          <w:color w:val="000000"/>
          <w:sz w:val="24"/>
          <w:szCs w:val="24"/>
        </w:rPr>
        <w:t>Identification of Regex Issue</w:t>
      </w:r>
    </w:p>
    <w:p>
      <w:pPr>
        <w:pStyle w:val="Normal"/>
        <w:rPr>
          <w:rFonts w:ascii="Liberation Serif" w:hAnsi="Liberation Serif"/>
          <w:color w:val="000000"/>
          <w:sz w:val="24"/>
          <w:szCs w:val="24"/>
        </w:rPr>
      </w:pPr>
      <w:r>
        <w:rPr>
          <w:rFonts w:ascii="Liberation Serif" w:hAnsi="Liberation Serif"/>
          <w:color w:val="000000"/>
          <w:sz w:val="24"/>
          <w:szCs w:val="24"/>
        </w:rPr>
        <w:t>The current regex pattern is: https?://.+</w:t>
      </w:r>
    </w:p>
    <w:p>
      <w:pPr>
        <w:pStyle w:val="Normal"/>
        <w:rPr>
          <w:rFonts w:ascii="Liberation Serif" w:hAnsi="Liberation Serif"/>
          <w:color w:val="000000"/>
          <w:sz w:val="24"/>
          <w:szCs w:val="24"/>
        </w:rPr>
      </w:pPr>
      <w:r>
        <w:rPr>
          <w:rFonts w:ascii="Liberation Serif" w:hAnsi="Liberation Serif"/>
          <w:color w:val="000000"/>
          <w:sz w:val="24"/>
          <w:szCs w:val="24"/>
        </w:rPr>
        <w:t>The suggested comparison pattern is: https?://\S+</w:t>
      </w:r>
    </w:p>
    <w:p>
      <w:pPr>
        <w:pStyle w:val="Heading3"/>
        <w:rPr>
          <w:rFonts w:ascii="Liberation Serif" w:hAnsi="Liberation Serif"/>
          <w:color w:val="000000"/>
          <w:sz w:val="24"/>
          <w:szCs w:val="24"/>
        </w:rPr>
      </w:pPr>
      <w:r>
        <w:rPr>
          <w:rFonts w:ascii="Liberation Serif" w:hAnsi="Liberation Serif"/>
          <w:color w:val="000000"/>
          <w:sz w:val="24"/>
          <w:szCs w:val="24"/>
        </w:rPr>
        <w:t>Security Risk and Difference Explanation</w:t>
      </w:r>
    </w:p>
    <w:p>
      <w:pPr>
        <w:pStyle w:val="Normal"/>
        <w:rPr>
          <w:rFonts w:ascii="Liberation Serif" w:hAnsi="Liberation Serif"/>
          <w:color w:val="000000"/>
          <w:sz w:val="24"/>
          <w:szCs w:val="24"/>
        </w:rPr>
      </w:pPr>
      <w:r>
        <w:rPr>
          <w:rFonts w:ascii="Liberation Serif" w:hAnsi="Liberation Serif"/>
          <w:color w:val="000000"/>
          <w:sz w:val="24"/>
          <w:szCs w:val="24"/>
        </w:rPr>
        <w:t>Difference between .+ and \S+:</w:t>
      </w:r>
    </w:p>
    <w:p>
      <w:pPr>
        <w:pStyle w:val="Normal"/>
        <w:rPr>
          <w:rFonts w:ascii="Liberation Serif" w:hAnsi="Liberation Serif"/>
          <w:color w:val="000000"/>
          <w:sz w:val="24"/>
          <w:szCs w:val="24"/>
        </w:rPr>
      </w:pPr>
      <w:r>
        <w:rPr>
          <w:rFonts w:ascii="Liberation Serif" w:hAnsi="Liberation Serif"/>
          <w:color w:val="000000"/>
          <w:sz w:val="24"/>
          <w:szCs w:val="24"/>
        </w:rPr>
        <w:t xml:space="preserve">• </w:t>
      </w:r>
      <w:r>
        <w:rPr>
          <w:rFonts w:ascii="Liberation Serif" w:hAnsi="Liberation Serif"/>
          <w:color w:val="000000"/>
          <w:sz w:val="24"/>
          <w:szCs w:val="24"/>
        </w:rPr>
        <w:t>.+ (current pattern): Matches one or more of ANY character (including spaces, tabs, newlines)</w:t>
        <w:br/>
        <w:t>• \S+ (better pattern): Matches one or more NON-WHITESPACE characters</w:t>
      </w:r>
    </w:p>
    <w:p>
      <w:pPr>
        <w:pStyle w:val="Normal"/>
        <w:rPr>
          <w:rFonts w:ascii="Liberation Serif" w:hAnsi="Liberation Serif"/>
          <w:color w:val="000000"/>
          <w:sz w:val="24"/>
          <w:szCs w:val="24"/>
        </w:rPr>
      </w:pPr>
      <w:r>
        <w:rPr>
          <w:rFonts w:ascii="Liberation Serif" w:hAnsi="Liberation Serif"/>
          <w:color w:val="000000"/>
          <w:sz w:val="24"/>
          <w:szCs w:val="24"/>
        </w:rPr>
        <w:t>Security risks of using .+:</w:t>
      </w:r>
    </w:p>
    <w:p>
      <w:pPr>
        <w:pStyle w:val="Normal"/>
        <w:rPr>
          <w:rFonts w:ascii="Liberation Serif" w:hAnsi="Liberation Serif"/>
          <w:color w:val="000000"/>
          <w:sz w:val="24"/>
          <w:szCs w:val="24"/>
        </w:rPr>
      </w:pPr>
      <w:r>
        <w:rPr>
          <w:rFonts w:ascii="Liberation Serif" w:hAnsi="Liberation Serif"/>
          <w:color w:val="000000"/>
          <w:sz w:val="24"/>
          <w:szCs w:val="24"/>
        </w:rPr>
        <w:t xml:space="preserve">• </w:t>
      </w:r>
      <w:r>
        <w:rPr>
          <w:rFonts w:ascii="Liberation Serif" w:hAnsi="Liberation Serif"/>
          <w:color w:val="000000"/>
          <w:sz w:val="24"/>
          <w:szCs w:val="24"/>
        </w:rPr>
        <w:t>Overly greedy matching capturing text beyond the actual URL</w:t>
        <w:br/>
        <w:t>• ReDoS (Regular Expression Denial of Service) vulnerability</w:t>
        <w:br/>
        <w:t>• Data leakage of sensitive information after URLs</w:t>
        <w:br/>
        <w:t>• Validation bypass accepting malformed URLs with spaces</w:t>
        <w:br/>
        <w:t>• Log injection via spaces in URLs</w:t>
      </w:r>
    </w:p>
    <w:p>
      <w:pPr>
        <w:pStyle w:val="Heading3"/>
        <w:rPr>
          <w:rFonts w:ascii="Liberation Serif" w:hAnsi="Liberation Serif"/>
          <w:color w:val="000000"/>
          <w:sz w:val="24"/>
          <w:szCs w:val="24"/>
        </w:rPr>
      </w:pPr>
      <w:r>
        <w:rPr>
          <w:rFonts w:ascii="Liberation Serif" w:hAnsi="Liberation Serif"/>
          <w:color w:val="000000"/>
          <w:sz w:val="24"/>
          <w:szCs w:val="24"/>
        </w:rPr>
        <w:t>Corrected Code</w:t>
      </w:r>
    </w:p>
    <w:p>
      <w:pPr>
        <w:pStyle w:val="NoSpacing"/>
        <w:rPr>
          <w:rFonts w:ascii="Liberation Serif" w:hAnsi="Liberation Serif"/>
          <w:color w:val="000000"/>
          <w:sz w:val="24"/>
          <w:szCs w:val="24"/>
        </w:rPr>
      </w:pPr>
      <w:r>
        <w:rPr>
          <w:rFonts w:ascii="Liberation Serif" w:hAnsi="Liberation Serif"/>
          <w:color w:val="000000"/>
          <w:sz w:val="24"/>
          <w:szCs w:val="24"/>
        </w:rPr>
        <w:t>import java.util.regex.*;</w:t>
        <w:br/>
        <w:br/>
        <w:t>public class URLExtractor {</w:t>
        <w:br/>
        <w:t xml:space="preserve">    public static void main(String[] args) {</w:t>
        <w:br/>
        <w:t xml:space="preserve">        String text = "Visit my website at http://www.url example.com";</w:t>
        <w:br/>
        <w:t xml:space="preserve">        </w:t>
        <w:br/>
        <w:t xml:space="preserve">        // Corrected regex using \S+ instead of .+</w:t>
        <w:br/>
        <w:t xml:space="preserve">        String regex = "https?://\\S+";</w:t>
        <w:br/>
        <w:br/>
        <w:t xml:space="preserve">        Pattern pattern = Pattern.compile(regex);</w:t>
        <w:br/>
        <w:t xml:space="preserve">        Matcher matcher = pattern.matcher(text);</w:t>
        <w:br/>
        <w:br/>
        <w:t xml:space="preserve">        while (matcher.find()) {</w:t>
        <w:br/>
        <w:t xml:space="preserve">            System.out.println("URL: " + matcher.group());</w:t>
        <w:br/>
        <w:t xml:space="preserve">        }</w:t>
        <w:br/>
        <w:t xml:space="preserve">        </w:t>
        <w:br/>
        <w:t xml:space="preserve">        // Even better: More comprehensive URL validation</w:t>
        <w:br/>
        <w:t xml:space="preserve">        String betterRegex = "https?://[a-zA-Z0-9.-]+\\.[a-zA-Z]{2,}(/[^\\s]*)?";</w:t>
        <w:br/>
        <w:t xml:space="preserve">        Pattern betterPattern = Pattern.compile(betterRegex);</w:t>
        <w:br/>
        <w:t xml:space="preserve">        Matcher betterMatcher = betterPattern.matcher(text);</w:t>
        <w:br/>
        <w:t xml:space="preserve">        </w:t>
        <w:br/>
        <w:t xml:space="preserve">        System.out.println("\nWith improved validation:");</w:t>
        <w:br/>
        <w:t xml:space="preserve">        while (betterMatcher.find()) {</w:t>
        <w:br/>
        <w:t xml:space="preserve">            System.out.println("Valid URL: " + betterMatcher.group());</w:t>
        <w:br/>
        <w:t xml:space="preserve">        }</w:t>
        <w:br/>
        <w:t xml:space="preserve">    }</w:t>
        <w:br/>
        <w:t>}</w:t>
      </w:r>
    </w:p>
    <w:p>
      <w:pPr>
        <w:pStyle w:val="Heading3"/>
        <w:rPr>
          <w:rFonts w:ascii="Liberation Serif" w:hAnsi="Liberation Serif"/>
          <w:color w:val="000000"/>
          <w:sz w:val="24"/>
          <w:szCs w:val="24"/>
        </w:rPr>
      </w:pPr>
      <w:r>
        <w:rPr>
          <w:rFonts w:ascii="Liberation Serif" w:hAnsi="Liberation Serif"/>
          <w:color w:val="000000"/>
          <w:sz w:val="24"/>
          <w:szCs w:val="24"/>
        </w:rPr>
        <w:t>Explanation of Fix</w:t>
      </w:r>
    </w:p>
    <w:p>
      <w:pPr>
        <w:pStyle w:val="Normal"/>
        <w:rPr>
          <w:rFonts w:ascii="Liberation Serif" w:hAnsi="Liberation Serif"/>
          <w:color w:val="000000"/>
          <w:sz w:val="24"/>
          <w:szCs w:val="24"/>
        </w:rPr>
      </w:pPr>
      <w:r>
        <w:rPr>
          <w:rFonts w:ascii="Liberation Serif" w:hAnsi="Liberation Serif"/>
          <w:color w:val="000000"/>
          <w:sz w:val="24"/>
          <w:szCs w:val="24"/>
        </w:rPr>
        <w:t>The corrected code implements two levels of improvement: (1) Basic fix using \S+ to match non-whitespace characters, preventing over-capture and being more performant; (2) Enhanced fix validating proper domain structure and rejecting malformed URLs. Security improvements include preventing greedy matching, reducing ReDoS attack surface, validating URL structure, preventing data leakage, blocking malformed URL injection, and improving log integrity.</w:t>
      </w:r>
    </w:p>
    <w:p>
      <w:pPr>
        <w:pStyle w:val="Heading2"/>
        <w:spacing w:before="0" w:after="0"/>
        <w:rPr>
          <w:rFonts w:ascii="Liberation Serif" w:hAnsi="Liberation Serif"/>
          <w:color w:val="000000"/>
          <w:sz w:val="24"/>
          <w:szCs w:val="24"/>
        </w:rPr>
      </w:pPr>
      <w:r>
        <w:rPr>
          <w:rFonts w:ascii="Liberation Serif" w:hAnsi="Liberation Serif"/>
          <w:color w:val="000000"/>
          <w:sz w:val="24"/>
          <w:szCs w:val="24"/>
        </w:rPr>
        <w:br/>
        <w:t>2: Zip Code Regex - Missing Hyphen Validation</w:t>
      </w:r>
    </w:p>
    <w:p>
      <w:pPr>
        <w:pStyle w:val="Heading3"/>
        <w:rPr>
          <w:rFonts w:ascii="Liberation Serif" w:hAnsi="Liberation Serif"/>
          <w:color w:val="000000"/>
          <w:sz w:val="24"/>
          <w:szCs w:val="24"/>
        </w:rPr>
      </w:pPr>
      <w:r>
        <w:rPr>
          <w:rFonts w:ascii="Liberation Serif" w:hAnsi="Liberation Serif"/>
          <w:color w:val="000000"/>
          <w:sz w:val="24"/>
          <w:szCs w:val="24"/>
        </w:rPr>
        <w:t>Insecure Code</w:t>
      </w:r>
    </w:p>
    <w:p>
      <w:pPr>
        <w:pStyle w:val="NoSpacing"/>
        <w:rPr>
          <w:rFonts w:ascii="Liberation Serif" w:hAnsi="Liberation Serif"/>
          <w:color w:val="000000"/>
          <w:sz w:val="24"/>
          <w:szCs w:val="24"/>
        </w:rPr>
      </w:pPr>
      <w:r>
        <w:rPr>
          <w:rFonts w:ascii="Liberation Serif" w:hAnsi="Liberation Serif"/>
          <w:color w:val="000000"/>
          <w:sz w:val="24"/>
          <w:szCs w:val="24"/>
        </w:rPr>
        <w:t>import java.util.regex.*;</w:t>
        <w:br/>
        <w:t>import java.util.Scanner;</w:t>
        <w:br/>
        <w:br/>
        <w:t>public class ZipCode {</w:t>
        <w:br/>
        <w:t xml:space="preserve">    public static void main(String[] args) {</w:t>
        <w:br/>
        <w:br/>
        <w:t xml:space="preserve">        try (Scanner scanner = new Scanner(System.in)) {</w:t>
        <w:br/>
        <w:br/>
        <w:t xml:space="preserve">            Pattern zipPattern = Pattern.compile("^\\d{5}(\\d{4})?$");</w:t>
        <w:br/>
        <w:t xml:space="preserve">            System.out.println("Enter a Zipcode as xxxxx or xxxxx-xxxx: ");</w:t>
        <w:br/>
        <w:t xml:space="preserve">            String zipCode = scanner.nextLine();</w:t>
        <w:br/>
        <w:br/>
        <w:t xml:space="preserve">            if ( !zipPattern.matcher(zipCode).matches() ) {</w:t>
        <w:br/>
        <w:t xml:space="preserve">                System.out.println("Incorrect Zipcode");</w:t>
        <w:br/>
        <w:t xml:space="preserve">            }</w:t>
        <w:br/>
        <w:t xml:space="preserve">            else {</w:t>
        <w:br/>
        <w:t xml:space="preserve">                System.out.println("Correct Zip");</w:t>
        <w:br/>
        <w:t xml:space="preserve">            }</w:t>
        <w:br/>
        <w:t xml:space="preserve">        }</w:t>
        <w:br/>
        <w:t xml:space="preserve">    }</w:t>
        <w:br/>
        <w:t>}</w:t>
      </w:r>
    </w:p>
    <w:p>
      <w:pPr>
        <w:pStyle w:val="Heading3"/>
        <w:rPr>
          <w:rFonts w:ascii="Liberation Serif" w:hAnsi="Liberation Serif"/>
          <w:color w:val="000000"/>
          <w:sz w:val="24"/>
          <w:szCs w:val="24"/>
        </w:rPr>
      </w:pPr>
      <w:r>
        <w:rPr>
          <w:rFonts w:ascii="Liberation Serif" w:hAnsi="Liberation Serif"/>
          <w:color w:val="000000"/>
          <w:sz w:val="24"/>
          <w:szCs w:val="24"/>
        </w:rPr>
        <w:t>Identification of Regex Issue</w:t>
      </w:r>
    </w:p>
    <w:p>
      <w:pPr>
        <w:pStyle w:val="Normal"/>
        <w:rPr>
          <w:rFonts w:ascii="Liberation Serif" w:hAnsi="Liberation Serif"/>
          <w:color w:val="000000"/>
          <w:sz w:val="24"/>
          <w:szCs w:val="24"/>
        </w:rPr>
      </w:pPr>
      <w:r>
        <w:rPr>
          <w:rFonts w:ascii="Liberation Serif" w:hAnsi="Liberation Serif"/>
          <w:color w:val="000000"/>
          <w:sz w:val="24"/>
          <w:szCs w:val="24"/>
        </w:rPr>
        <w:t>The regex pattern is: ^\d{5}(\d{4})?$</w:t>
      </w:r>
    </w:p>
    <w:p>
      <w:pPr>
        <w:pStyle w:val="Heading3"/>
        <w:rPr>
          <w:rFonts w:ascii="Liberation Serif" w:hAnsi="Liberation Serif"/>
          <w:color w:val="000000"/>
          <w:sz w:val="24"/>
          <w:szCs w:val="24"/>
        </w:rPr>
      </w:pPr>
      <w:r>
        <w:rPr>
          <w:rFonts w:ascii="Liberation Serif" w:hAnsi="Liberation Serif"/>
          <w:color w:val="000000"/>
          <w:sz w:val="24"/>
          <w:szCs w:val="24"/>
        </w:rPr>
        <w:t>Security Risk</w:t>
      </w:r>
    </w:p>
    <w:p>
      <w:pPr>
        <w:pStyle w:val="Normal"/>
        <w:rPr>
          <w:rFonts w:ascii="Liberation Serif" w:hAnsi="Liberation Serif"/>
          <w:color w:val="000000"/>
          <w:sz w:val="24"/>
          <w:szCs w:val="24"/>
        </w:rPr>
      </w:pPr>
      <w:r>
        <w:rPr>
          <w:rFonts w:ascii="Liberation Serif" w:hAnsi="Liberation Serif"/>
          <w:color w:val="000000"/>
          <w:sz w:val="24"/>
          <w:szCs w:val="24"/>
        </w:rPr>
        <w:t>The pattern accepts 9-digit zip codes WITHOUT a hyphen (e.g., 123456789), but the user prompt specifies the format must be xxxxx or xxxxx-xxxx with a hyphen. Security risks include format inconsistency, database issues, validation bypass, integration problems, user confusion, and reduced data quality.</w:t>
      </w:r>
    </w:p>
    <w:p>
      <w:pPr>
        <w:pStyle w:val="Heading3"/>
        <w:rPr>
          <w:rFonts w:ascii="Liberation Serif" w:hAnsi="Liberation Serif"/>
          <w:color w:val="000000"/>
          <w:sz w:val="24"/>
          <w:szCs w:val="24"/>
        </w:rPr>
      </w:pPr>
      <w:r>
        <w:rPr>
          <w:rFonts w:ascii="Liberation Serif" w:hAnsi="Liberation Serif"/>
          <w:color w:val="000000"/>
          <w:sz w:val="24"/>
          <w:szCs w:val="24"/>
        </w:rPr>
        <w:t>Corrected Code</w:t>
      </w:r>
    </w:p>
    <w:p>
      <w:pPr>
        <w:pStyle w:val="NoSpacing"/>
        <w:rPr>
          <w:rFonts w:ascii="Liberation Serif" w:hAnsi="Liberation Serif"/>
          <w:color w:val="000000"/>
          <w:sz w:val="24"/>
          <w:szCs w:val="24"/>
        </w:rPr>
      </w:pPr>
      <w:r>
        <w:rPr>
          <w:rFonts w:ascii="Liberation Serif" w:hAnsi="Liberation Serif"/>
          <w:color w:val="000000"/>
          <w:sz w:val="24"/>
          <w:szCs w:val="24"/>
        </w:rPr>
        <w:t>import java.util.regex.*;</w:t>
        <w:br/>
        <w:t>import java.util.Scanner;</w:t>
        <w:br/>
        <w:br/>
        <w:t>public class ZipCode {</w:t>
        <w:br/>
        <w:t xml:space="preserve">    public static void main(String[] args) {</w:t>
        <w:br/>
        <w:br/>
        <w:t xml:space="preserve">        try (Scanner scanner = new Scanner(System.in)) {</w:t>
        <w:br/>
        <w:br/>
        <w:t xml:space="preserve">            // Corrected pattern: requires hyphen for extended zip code</w:t>
        <w:br/>
        <w:t xml:space="preserve">            Pattern zipPattern = Pattern.compile("^\\d{5}(-\\d{4})?$");</w:t>
        <w:br/>
        <w:t xml:space="preserve">            </w:t>
        <w:br/>
        <w:t xml:space="preserve">            System.out.println("Enter a Zipcode as xxxxx or xxxxx-xxxx: ");</w:t>
        <w:br/>
        <w:t xml:space="preserve">            String zipCode = scanner.nextLine();</w:t>
        <w:br/>
        <w:br/>
        <w:t xml:space="preserve">            if ( !zipPattern.matcher(zipCode).matches() ) {</w:t>
        <w:br/>
        <w:t xml:space="preserve">                System.out.println("Incorrect Zipcode");</w:t>
        <w:br/>
        <w:t xml:space="preserve">            }</w:t>
        <w:br/>
        <w:t xml:space="preserve">            else {</w:t>
        <w:br/>
        <w:t xml:space="preserve">                System.out.println("Correct Zip");</w:t>
        <w:br/>
        <w:t xml:space="preserve">            }</w:t>
        <w:br/>
        <w:t xml:space="preserve">        }</w:t>
        <w:br/>
        <w:t xml:space="preserve">    }</w:t>
        <w:br/>
        <w:t>}</w:t>
      </w:r>
    </w:p>
    <w:p>
      <w:pPr>
        <w:pStyle w:val="Heading3"/>
        <w:rPr>
          <w:rFonts w:ascii="Liberation Serif" w:hAnsi="Liberation Serif"/>
          <w:color w:val="000000"/>
          <w:sz w:val="24"/>
          <w:szCs w:val="24"/>
        </w:rPr>
      </w:pPr>
      <w:r>
        <w:rPr>
          <w:rFonts w:ascii="Liberation Serif" w:hAnsi="Liberation Serif"/>
          <w:color w:val="000000"/>
          <w:sz w:val="24"/>
          <w:szCs w:val="24"/>
        </w:rPr>
        <w:t>Explanation of Fix</w:t>
      </w:r>
    </w:p>
    <w:p>
      <w:pPr>
        <w:pStyle w:val="Normal"/>
        <w:rPr>
          <w:rFonts w:ascii="Liberation Serif" w:hAnsi="Liberation Serif"/>
          <w:color w:val="000000"/>
          <w:sz w:val="24"/>
          <w:szCs w:val="24"/>
        </w:rPr>
      </w:pPr>
      <w:r>
        <w:rPr>
          <w:rFonts w:ascii="Liberation Serif" w:hAnsi="Liberation Serif"/>
          <w:color w:val="000000"/>
          <w:sz w:val="24"/>
          <w:szCs w:val="24"/>
        </w:rPr>
        <w:t>The corrected regex pattern ^\d{5}(-\d{4})?$ properly validates zip codes by requiring exactly 5 digits, an optional group containing a required hyphen separator and exactly 4 digits. This enforces consistent format, prevents data inconsistency, improves database integrity, ensures external system compatibility, reduces user confusion, maintains data quality, and prevents validation bypass.</w:t>
      </w:r>
    </w:p>
    <w:p>
      <w:pPr>
        <w:pStyle w:val="Heading2"/>
        <w:spacing w:before="0" w:after="0"/>
        <w:rPr>
          <w:rFonts w:ascii="Liberation Serif" w:hAnsi="Liberation Serif"/>
          <w:color w:val="000000"/>
          <w:sz w:val="24"/>
          <w:szCs w:val="24"/>
        </w:rPr>
      </w:pPr>
      <w:r>
        <w:rPr>
          <w:rFonts w:ascii="Liberation Serif" w:hAnsi="Liberation Serif"/>
          <w:color w:val="000000"/>
          <w:sz w:val="24"/>
          <w:szCs w:val="24"/>
        </w:rPr>
        <w:br/>
        <w:t>3: Phone Number Regex - Multiple Pattern Errors</w:t>
      </w:r>
    </w:p>
    <w:p>
      <w:pPr>
        <w:pStyle w:val="Heading3"/>
        <w:rPr>
          <w:rFonts w:ascii="Liberation Serif" w:hAnsi="Liberation Serif"/>
          <w:color w:val="000000"/>
          <w:sz w:val="24"/>
          <w:szCs w:val="24"/>
        </w:rPr>
      </w:pPr>
      <w:r>
        <w:rPr>
          <w:rFonts w:ascii="Liberation Serif" w:hAnsi="Liberation Serif"/>
          <w:color w:val="000000"/>
          <w:sz w:val="24"/>
          <w:szCs w:val="24"/>
        </w:rPr>
        <w:t>Insecure Code</w:t>
      </w:r>
    </w:p>
    <w:p>
      <w:pPr>
        <w:pStyle w:val="Normal"/>
        <w:rPr>
          <w:rFonts w:ascii="Liberation Serif" w:hAnsi="Liberation Serif"/>
          <w:color w:val="000000"/>
          <w:sz w:val="24"/>
          <w:szCs w:val="24"/>
        </w:rPr>
      </w:pPr>
      <w:r>
        <w:rPr>
          <w:rFonts w:ascii="Liberation Serif" w:hAnsi="Liberation Serif"/>
          <w:color w:val="000000"/>
          <w:sz w:val="24"/>
          <w:szCs w:val="24"/>
        </w:rPr>
        <w:t>The HTML form contains three regex patterns for phone number validation with multiple errors in the pattern attributes.</w:t>
      </w:r>
    </w:p>
    <w:p>
      <w:pPr>
        <w:pStyle w:val="Heading3"/>
        <w:rPr>
          <w:rFonts w:ascii="Liberation Serif" w:hAnsi="Liberation Serif"/>
          <w:color w:val="000000"/>
          <w:sz w:val="24"/>
          <w:szCs w:val="24"/>
        </w:rPr>
      </w:pPr>
      <w:r>
        <w:rPr>
          <w:rFonts w:ascii="Liberation Serif" w:hAnsi="Liberation Serif"/>
          <w:color w:val="000000"/>
          <w:sz w:val="24"/>
          <w:szCs w:val="24"/>
        </w:rPr>
        <w:t>Identification of Regex Issues</w:t>
      </w:r>
    </w:p>
    <w:p>
      <w:pPr>
        <w:pStyle w:val="Normal"/>
        <w:rPr>
          <w:rFonts w:ascii="Liberation Serif" w:hAnsi="Liberation Serif"/>
          <w:color w:val="000000"/>
          <w:sz w:val="24"/>
          <w:szCs w:val="24"/>
        </w:rPr>
      </w:pPr>
      <w:r>
        <w:rPr>
          <w:rFonts w:ascii="Liberation Serif" w:hAnsi="Liberation Serif"/>
          <w:color w:val="000000"/>
          <w:sz w:val="24"/>
          <w:szCs w:val="24"/>
        </w:rPr>
        <w:t>The code contains three regex patterns:</w:t>
      </w:r>
    </w:p>
    <w:p>
      <w:pPr>
        <w:pStyle w:val="Normal"/>
        <w:rPr>
          <w:rFonts w:ascii="Liberation Serif" w:hAnsi="Liberation Serif"/>
          <w:color w:val="000000"/>
          <w:sz w:val="24"/>
          <w:szCs w:val="24"/>
        </w:rPr>
      </w:pPr>
      <w:r>
        <w:rPr>
          <w:rFonts w:ascii="Liberation Serif" w:hAnsi="Liberation Serif"/>
          <w:color w:val="000000"/>
          <w:sz w:val="24"/>
          <w:szCs w:val="24"/>
        </w:rPr>
        <w:t>1. pattern="[0-9]{4}" (field 1)</w:t>
        <w:br/>
        <w:t>2. pattern="\d{3}" (field 2)</w:t>
        <w:br/>
        <w:t>3. pattern="\D{4}" (field 3)</w:t>
      </w:r>
    </w:p>
    <w:p>
      <w:pPr>
        <w:pStyle w:val="Heading3"/>
        <w:rPr>
          <w:rFonts w:ascii="Liberation Serif" w:hAnsi="Liberation Serif"/>
          <w:color w:val="000000"/>
          <w:sz w:val="24"/>
          <w:szCs w:val="24"/>
        </w:rPr>
      </w:pPr>
      <w:r>
        <w:rPr>
          <w:rFonts w:ascii="Liberation Serif" w:hAnsi="Liberation Serif"/>
          <w:color w:val="000000"/>
          <w:sz w:val="24"/>
          <w:szCs w:val="24"/>
        </w:rPr>
        <w:t>Security Risk</w:t>
      </w:r>
    </w:p>
    <w:p>
      <w:pPr>
        <w:pStyle w:val="Normal"/>
        <w:rPr>
          <w:rFonts w:ascii="Liberation Serif" w:hAnsi="Liberation Serif"/>
          <w:color w:val="000000"/>
          <w:sz w:val="24"/>
          <w:szCs w:val="24"/>
        </w:rPr>
      </w:pPr>
      <w:r>
        <w:rPr>
          <w:rFonts w:ascii="Liberation Serif" w:hAnsi="Liberation Serif"/>
          <w:color w:val="000000"/>
          <w:sz w:val="24"/>
          <w:szCs w:val="24"/>
        </w:rPr>
        <w:t>Issues with each field:</w:t>
      </w:r>
    </w:p>
    <w:p>
      <w:pPr>
        <w:pStyle w:val="Normal"/>
        <w:rPr>
          <w:rFonts w:ascii="Liberation Serif" w:hAnsi="Liberation Serif"/>
          <w:color w:val="000000"/>
          <w:sz w:val="24"/>
          <w:szCs w:val="24"/>
        </w:rPr>
      </w:pPr>
      <w:r>
        <w:rPr>
          <w:rFonts w:ascii="Liberation Serif" w:hAnsi="Liberation Serif"/>
          <w:color w:val="000000"/>
          <w:sz w:val="24"/>
          <w:szCs w:val="24"/>
        </w:rPr>
        <w:t xml:space="preserve">• </w:t>
      </w:r>
      <w:r>
        <w:rPr>
          <w:rFonts w:ascii="Liberation Serif" w:hAnsi="Liberation Serif"/>
          <w:color w:val="000000"/>
          <w:sz w:val="24"/>
          <w:szCs w:val="24"/>
        </w:rPr>
        <w:t>Field 1: Pattern expects 4 digits but should expect 3 (area code)</w:t>
        <w:br/>
        <w:t>• Field 2: Pattern is correct (3 digits)</w:t>
        <w:br/>
        <w:t>• Field 3: Pattern uses \D (NON-DIGIT) instead of \d (DIGIT), accepting letters and symbols instead of numbers</w:t>
      </w:r>
    </w:p>
    <w:p>
      <w:pPr>
        <w:pStyle w:val="Normal"/>
        <w:rPr>
          <w:rFonts w:ascii="Liberation Serif" w:hAnsi="Liberation Serif"/>
          <w:color w:val="000000"/>
          <w:sz w:val="24"/>
          <w:szCs w:val="24"/>
        </w:rPr>
      </w:pPr>
      <w:r>
        <w:rPr>
          <w:rFonts w:ascii="Liberation Serif" w:hAnsi="Liberation Serif"/>
          <w:color w:val="000000"/>
          <w:sz w:val="24"/>
          <w:szCs w:val="24"/>
        </w:rPr>
        <w:t>Security risks include data corruption, validation bypass enabling injection attacks, database issues, communication failures, PII leakage, and fraud.</w:t>
      </w:r>
    </w:p>
    <w:p>
      <w:pPr>
        <w:pStyle w:val="Heading3"/>
        <w:rPr>
          <w:rFonts w:ascii="Liberation Serif" w:hAnsi="Liberation Serif"/>
          <w:color w:val="000000"/>
          <w:sz w:val="24"/>
          <w:szCs w:val="24"/>
        </w:rPr>
      </w:pPr>
      <w:r>
        <w:rPr>
          <w:rFonts w:ascii="Liberation Serif" w:hAnsi="Liberation Serif"/>
          <w:color w:val="000000"/>
          <w:sz w:val="24"/>
          <w:szCs w:val="24"/>
        </w:rPr>
        <w:t>Corrected Code</w:t>
      </w:r>
    </w:p>
    <w:p>
      <w:pPr>
        <w:pStyle w:val="Normal"/>
        <w:rPr>
          <w:rFonts w:ascii="Liberation Serif" w:hAnsi="Liberation Serif"/>
          <w:color w:val="000000"/>
          <w:sz w:val="24"/>
          <w:szCs w:val="24"/>
        </w:rPr>
      </w:pPr>
      <w:r>
        <w:rPr>
          <w:rFonts w:ascii="Liberation Serif" w:hAnsi="Liberation Serif"/>
          <w:color w:val="000000"/>
          <w:sz w:val="24"/>
          <w:szCs w:val="24"/>
        </w:rPr>
        <w:t>All three fields corrected to use [0-9] pattern with proper digit counts: Field 1 uses [0-9]{3} for 3-digit area code, Field 2 uses [0-9]{3} for 3-digit prefix, Field 3 uses [0-9]{4} for 4-digit line number. The required attribute is added to all fields for mandatory validation.</w:t>
      </w:r>
    </w:p>
    <w:p>
      <w:pPr>
        <w:pStyle w:val="Heading3"/>
        <w:rPr>
          <w:rFonts w:ascii="Liberation Serif" w:hAnsi="Liberation Serif"/>
          <w:color w:val="000000"/>
          <w:sz w:val="24"/>
          <w:szCs w:val="24"/>
        </w:rPr>
      </w:pPr>
      <w:r>
        <w:rPr>
          <w:rFonts w:ascii="Liberation Serif" w:hAnsi="Liberation Serif"/>
          <w:color w:val="000000"/>
          <w:sz w:val="24"/>
          <w:szCs w:val="24"/>
        </w:rPr>
        <w:t>Explanation of Fix</w:t>
      </w:r>
    </w:p>
    <w:p>
      <w:pPr>
        <w:pStyle w:val="Normal"/>
        <w:rPr>
          <w:rFonts w:ascii="Liberation Serif" w:hAnsi="Liberation Serif"/>
          <w:color w:val="000000"/>
          <w:sz w:val="24"/>
          <w:szCs w:val="24"/>
        </w:rPr>
      </w:pPr>
      <w:r>
        <w:rPr>
          <w:rFonts w:ascii="Liberation Serif" w:hAnsi="Liberation Serif"/>
          <w:color w:val="000000"/>
          <w:sz w:val="24"/>
          <w:szCs w:val="24"/>
        </w:rPr>
        <w:t>The corrected code enforces numeric-only input, prevents injection of special characters, validates proper phone number structure, blocks invalid phone numbers, ensures data consistency, reduces fraud potential, and protects against downstream injection attacks.</w:t>
      </w:r>
    </w:p>
    <w:p>
      <w:pPr>
        <w:pStyle w:val="Normal"/>
        <w:rPr>
          <w:rFonts w:ascii="Liberation Serif" w:hAnsi="Liberation Serif"/>
          <w:color w:val="000000"/>
          <w:sz w:val="24"/>
          <w:szCs w:val="24"/>
        </w:rPr>
      </w:pPr>
      <w:r>
        <w:rPr>
          <w:rFonts w:ascii="Liberation Serif" w:hAnsi="Liberation Serif"/>
          <w:color w:val="000000"/>
          <w:sz w:val="24"/>
          <w:szCs w:val="24"/>
        </w:rPr>
      </w:r>
      <w:r>
        <w:br w:type="page"/>
      </w:r>
    </w:p>
    <w:p>
      <w:pPr>
        <w:pStyle w:val="Heading2"/>
        <w:spacing w:before="0" w:after="0"/>
        <w:rPr>
          <w:rFonts w:ascii="Liberation Serif" w:hAnsi="Liberation Serif"/>
          <w:color w:val="000000"/>
          <w:sz w:val="24"/>
          <w:szCs w:val="24"/>
        </w:rPr>
      </w:pPr>
      <w:r>
        <w:rPr>
          <w:rFonts w:ascii="Liberation Serif" w:hAnsi="Liberation Serif"/>
          <w:color w:val="000000"/>
          <w:sz w:val="24"/>
          <w:szCs w:val="24"/>
        </w:rPr>
        <w:t>4: Date Regex - Multiple Validation Errors</w:t>
      </w:r>
    </w:p>
    <w:p>
      <w:pPr>
        <w:pStyle w:val="Heading3"/>
        <w:rPr>
          <w:rFonts w:ascii="Liberation Serif" w:hAnsi="Liberation Serif"/>
          <w:color w:val="000000"/>
          <w:sz w:val="24"/>
          <w:szCs w:val="24"/>
        </w:rPr>
      </w:pPr>
      <w:r>
        <w:rPr>
          <w:rFonts w:ascii="Liberation Serif" w:hAnsi="Liberation Serif"/>
          <w:color w:val="000000"/>
          <w:sz w:val="24"/>
          <w:szCs w:val="24"/>
        </w:rPr>
        <w:t>Insecure Code</w:t>
      </w:r>
    </w:p>
    <w:p>
      <w:pPr>
        <w:pStyle w:val="NoSpacing"/>
        <w:rPr>
          <w:rFonts w:ascii="Liberation Serif" w:hAnsi="Liberation Serif"/>
          <w:color w:val="000000"/>
          <w:sz w:val="24"/>
          <w:szCs w:val="24"/>
        </w:rPr>
      </w:pPr>
      <w:r>
        <w:rPr>
          <w:rFonts w:ascii="Liberation Serif" w:hAnsi="Liberation Serif"/>
          <w:color w:val="000000"/>
          <w:sz w:val="24"/>
          <w:szCs w:val="24"/>
        </w:rPr>
        <w:t>import re</w:t>
        <w:br/>
        <w:br/>
        <w:t>def validate_date(date_str):</w:t>
        <w:br/>
        <w:t xml:space="preserve">    pattern = r"^(1[1-9]|1[0-2])/(0[1-9][12][0-9]|3[01])/\w{4}$"</w:t>
        <w:br/>
        <w:t xml:space="preserve">    </w:t>
        <w:br/>
        <w:t xml:space="preserve">    # Check if the date matches the pattern</w:t>
        <w:br/>
        <w:t xml:space="preserve">    if re.match(pattern, date_str):</w:t>
        <w:br/>
        <w:t xml:space="preserve">        print("Valid date format.")</w:t>
        <w:br/>
        <w:t xml:space="preserve">    else:</w:t>
        <w:br/>
        <w:t xml:space="preserve">        print("Invalid date format. Please enter the date in the format MM/DD/YYYY.")</w:t>
        <w:br/>
        <w:br/>
        <w:t>date_input = input("Please enter a date in the format MM/DD/YYYY: ")</w:t>
        <w:br/>
        <w:t>validate_date(date_input)</w:t>
      </w:r>
    </w:p>
    <w:p>
      <w:pPr>
        <w:pStyle w:val="Heading3"/>
        <w:rPr>
          <w:rFonts w:ascii="Liberation Serif" w:hAnsi="Liberation Serif"/>
          <w:color w:val="000000"/>
          <w:sz w:val="24"/>
          <w:szCs w:val="24"/>
        </w:rPr>
      </w:pPr>
      <w:r>
        <w:rPr>
          <w:rFonts w:ascii="Liberation Serif" w:hAnsi="Liberation Serif"/>
          <w:color w:val="000000"/>
          <w:sz w:val="24"/>
          <w:szCs w:val="24"/>
        </w:rPr>
        <w:t>Identification of Regex Issue</w:t>
      </w:r>
    </w:p>
    <w:p>
      <w:pPr>
        <w:pStyle w:val="Normal"/>
        <w:rPr>
          <w:rFonts w:ascii="Liberation Serif" w:hAnsi="Liberation Serif"/>
          <w:color w:val="000000"/>
          <w:sz w:val="24"/>
          <w:szCs w:val="24"/>
        </w:rPr>
      </w:pPr>
      <w:r>
        <w:rPr>
          <w:rFonts w:ascii="Liberation Serif" w:hAnsi="Liberation Serif"/>
          <w:color w:val="000000"/>
          <w:sz w:val="24"/>
          <w:szCs w:val="24"/>
        </w:rPr>
        <w:t>The regex pattern is: r"^(1[1-9]|1[0-2])/(0[1-9][12][0-9]|3[01])/\w{4}$"</w:t>
      </w:r>
    </w:p>
    <w:p>
      <w:pPr>
        <w:pStyle w:val="Heading3"/>
        <w:rPr>
          <w:rFonts w:ascii="Liberation Serif" w:hAnsi="Liberation Serif"/>
          <w:color w:val="000000"/>
          <w:sz w:val="24"/>
          <w:szCs w:val="24"/>
        </w:rPr>
      </w:pPr>
      <w:r>
        <w:rPr>
          <w:rFonts w:ascii="Liberation Serif" w:hAnsi="Liberation Serif"/>
          <w:color w:val="000000"/>
          <w:sz w:val="24"/>
          <w:szCs w:val="24"/>
        </w:rPr>
        <w:t>Security Risk</w:t>
      </w:r>
    </w:p>
    <w:p>
      <w:pPr>
        <w:pStyle w:val="Normal"/>
        <w:rPr>
          <w:rFonts w:ascii="Liberation Serif" w:hAnsi="Liberation Serif"/>
          <w:color w:val="000000"/>
          <w:sz w:val="24"/>
          <w:szCs w:val="24"/>
        </w:rPr>
      </w:pPr>
      <w:r>
        <w:rPr>
          <w:rFonts w:ascii="Liberation Serif" w:hAnsi="Liberation Serif"/>
          <w:color w:val="000000"/>
          <w:sz w:val="24"/>
          <w:szCs w:val="24"/>
        </w:rPr>
        <w:t>Three errors in the regex:</w:t>
      </w:r>
    </w:p>
    <w:p>
      <w:pPr>
        <w:pStyle w:val="Normal"/>
        <w:rPr>
          <w:rFonts w:ascii="Liberation Serif" w:hAnsi="Liberation Serif"/>
          <w:color w:val="000000"/>
          <w:sz w:val="24"/>
          <w:szCs w:val="24"/>
        </w:rPr>
      </w:pPr>
      <w:r>
        <w:rPr>
          <w:rFonts w:ascii="Liberation Serif" w:hAnsi="Liberation Serif"/>
          <w:color w:val="000000"/>
          <w:sz w:val="24"/>
          <w:szCs w:val="24"/>
        </w:rPr>
        <w:t>1. Month validation (1[1-9]|1[0-2]): Only accepts months 11-12, missing months 01-09</w:t>
        <w:br/>
        <w:t>2. Day validation (0[1-9][12][0-9]|3[01]): Syntax error - missing alternation operator</w:t>
        <w:br/>
        <w:t>3. Year validation \w{4}: Accepts alphanumeric and underscores instead of only digits</w:t>
      </w:r>
    </w:p>
    <w:p>
      <w:pPr>
        <w:pStyle w:val="Normal"/>
        <w:rPr>
          <w:rFonts w:ascii="Liberation Serif" w:hAnsi="Liberation Serif"/>
          <w:color w:val="000000"/>
          <w:sz w:val="24"/>
          <w:szCs w:val="24"/>
        </w:rPr>
      </w:pPr>
      <w:r>
        <w:rPr>
          <w:rFonts w:ascii="Liberation Serif" w:hAnsi="Liberation Serif"/>
          <w:color w:val="000000"/>
          <w:sz w:val="24"/>
          <w:szCs w:val="24"/>
        </w:rPr>
        <w:t>Security risks include validation bypass allowing SQL/XSS/command injection, data corruption, logic errors, DoS attacks, compliance violations, and authentication bypass.</w:t>
      </w:r>
    </w:p>
    <w:p>
      <w:pPr>
        <w:pStyle w:val="Heading3"/>
        <w:rPr>
          <w:rFonts w:ascii="Liberation Serif" w:hAnsi="Liberation Serif"/>
          <w:color w:val="000000"/>
          <w:sz w:val="24"/>
          <w:szCs w:val="24"/>
        </w:rPr>
      </w:pPr>
      <w:r>
        <w:rPr>
          <w:rFonts w:ascii="Liberation Serif" w:hAnsi="Liberation Serif"/>
          <w:color w:val="000000"/>
          <w:sz w:val="24"/>
          <w:szCs w:val="24"/>
        </w:rPr>
        <w:t>Corrected Code</w:t>
      </w:r>
    </w:p>
    <w:p>
      <w:pPr>
        <w:pStyle w:val="NoSpacing"/>
        <w:rPr>
          <w:rFonts w:ascii="Liberation Serif" w:hAnsi="Liberation Serif"/>
          <w:color w:val="000000"/>
          <w:sz w:val="24"/>
          <w:szCs w:val="24"/>
        </w:rPr>
      </w:pPr>
      <w:r>
        <w:rPr>
          <w:rFonts w:ascii="Liberation Serif" w:hAnsi="Liberation Serif"/>
          <w:color w:val="000000"/>
          <w:sz w:val="24"/>
          <w:szCs w:val="24"/>
        </w:rPr>
        <w:t>import re</w:t>
        <w:br/>
        <w:br/>
        <w:t>def validate_date(date_str):</w:t>
        <w:br/>
        <w:t xml:space="preserve">    # Corrected pattern with all three errors fixed</w:t>
        <w:br/>
        <w:t xml:space="preserve">    pattern = r"^(0[1-9]|1[0-2])/(0[1-9]|[12][0-9]|3[01])/\d{4}$"</w:t>
        <w:br/>
        <w:t xml:space="preserve">    </w:t>
        <w:br/>
        <w:t xml:space="preserve">    # Check if the date matches the pattern</w:t>
        <w:br/>
        <w:t xml:space="preserve">    if re.match(pattern, date_str):</w:t>
        <w:br/>
        <w:t xml:space="preserve">        print("Valid date format.")</w:t>
        <w:br/>
        <w:t xml:space="preserve">    else:</w:t>
        <w:br/>
        <w:t xml:space="preserve">        print("Invalid date format. Please enter the date in the format MM/DD/YYYY.")</w:t>
        <w:br/>
        <w:br/>
        <w:t>date_input = input("Please enter a date in the format MM/DD/YYYY: ")</w:t>
        <w:br/>
        <w:t>validate_date(date_input)</w:t>
      </w:r>
    </w:p>
    <w:p>
      <w:pPr>
        <w:pStyle w:val="Heading3"/>
        <w:rPr>
          <w:rFonts w:ascii="Liberation Serif" w:hAnsi="Liberation Serif"/>
          <w:color w:val="000000"/>
          <w:sz w:val="24"/>
          <w:szCs w:val="24"/>
        </w:rPr>
      </w:pPr>
      <w:r>
        <w:rPr>
          <w:rFonts w:ascii="Liberation Serif" w:hAnsi="Liberation Serif"/>
          <w:color w:val="000000"/>
          <w:sz w:val="24"/>
          <w:szCs w:val="24"/>
        </w:rPr>
        <w:t>Explanation of Fix</w:t>
      </w:r>
    </w:p>
    <w:p>
      <w:pPr>
        <w:pStyle w:val="Normal"/>
        <w:rPr>
          <w:rFonts w:ascii="Liberation Serif" w:hAnsi="Liberation Serif"/>
          <w:color w:val="000000"/>
          <w:sz w:val="24"/>
          <w:szCs w:val="24"/>
        </w:rPr>
      </w:pPr>
      <w:r>
        <w:rPr>
          <w:rFonts w:ascii="Liberation Serif" w:hAnsi="Liberation Serif"/>
          <w:color w:val="000000"/>
          <w:sz w:val="24"/>
          <w:szCs w:val="24"/>
        </w:rPr>
        <w:t>The corrected pattern ^(0[1-9]|1[0-2])/(0[1-9]|[12][0-9]|3[01])/\d{4}$ fixes all three errors: (1) Month validation now accepts 01-12, (2) Day validation properly validates 01-31 with correct alternation, (3) Year validation uses \d{4} to match exactly 4 digits only. This prevents injection attacks, ensures data type consistency, blocks malformed input, validates proper format, protects against downstream vulnerabilities, and maintains data integrity.</w:t>
      </w:r>
    </w:p>
    <w:p>
      <w:pPr>
        <w:pStyle w:val="Heading2"/>
        <w:spacing w:before="0" w:after="0"/>
        <w:rPr>
          <w:rFonts w:ascii="Liberation Serif" w:hAnsi="Liberation Serif"/>
          <w:color w:val="000000"/>
          <w:sz w:val="24"/>
          <w:szCs w:val="24"/>
        </w:rPr>
      </w:pPr>
      <w:r>
        <w:rPr>
          <w:rFonts w:ascii="Liberation Serif" w:hAnsi="Liberation Serif"/>
          <w:color w:val="000000"/>
          <w:sz w:val="24"/>
          <w:szCs w:val="24"/>
        </w:rPr>
        <w:br/>
        <w:t>5: Filename Regex - Multiple Pattern Errors</w:t>
      </w:r>
    </w:p>
    <w:p>
      <w:pPr>
        <w:pStyle w:val="Heading3"/>
        <w:rPr>
          <w:rFonts w:ascii="Liberation Serif" w:hAnsi="Liberation Serif"/>
          <w:color w:val="000000"/>
          <w:sz w:val="24"/>
          <w:szCs w:val="24"/>
        </w:rPr>
      </w:pPr>
      <w:r>
        <w:rPr>
          <w:rFonts w:ascii="Liberation Serif" w:hAnsi="Liberation Serif"/>
          <w:color w:val="000000"/>
          <w:sz w:val="24"/>
          <w:szCs w:val="24"/>
        </w:rPr>
        <w:t>Insecure Code</w:t>
      </w:r>
    </w:p>
    <w:p>
      <w:pPr>
        <w:pStyle w:val="NoSpacing"/>
        <w:rPr>
          <w:rFonts w:ascii="Liberation Serif" w:hAnsi="Liberation Serif"/>
          <w:color w:val="000000"/>
          <w:sz w:val="24"/>
          <w:szCs w:val="24"/>
        </w:rPr>
      </w:pPr>
      <w:r>
        <w:rPr>
          <w:rFonts w:ascii="Liberation Serif" w:hAnsi="Liberation Serif"/>
          <w:color w:val="000000"/>
          <w:sz w:val="24"/>
          <w:szCs w:val="24"/>
        </w:rPr>
        <w:t>import re</w:t>
        <w:br/>
        <w:br/>
        <w:t>def validate_filename(filename):</w:t>
        <w:br/>
        <w:t xml:space="preserve">    # Regular expression pattern for a filename with an extension</w:t>
        <w:br/>
        <w:t xml:space="preserve">    pattern = r"^[\s]+\.(java,py,cs,txt)$"</w:t>
        <w:br/>
        <w:t xml:space="preserve">    </w:t>
        <w:br/>
        <w:t xml:space="preserve">    # Check if the filename matches the pattern</w:t>
        <w:br/>
        <w:t xml:space="preserve">    if re.match(pattern, filename):</w:t>
        <w:br/>
        <w:t xml:space="preserve">        print("Valid filename format.")</w:t>
        <w:br/>
        <w:t xml:space="preserve">    else:</w:t>
        <w:br/>
        <w:t xml:space="preserve">        print("Invalid filename format. Please enter a filename with an extension.")</w:t>
        <w:br/>
        <w:br/>
        <w:t>filename_input = input("Please enter a filename containing code with one of the following extensions: java, py, cs, txt")</w:t>
        <w:br/>
        <w:t>validate_filename(filename_input)</w:t>
      </w:r>
    </w:p>
    <w:p>
      <w:pPr>
        <w:pStyle w:val="Heading3"/>
        <w:rPr>
          <w:rFonts w:ascii="Liberation Serif" w:hAnsi="Liberation Serif"/>
          <w:color w:val="000000"/>
          <w:sz w:val="24"/>
          <w:szCs w:val="24"/>
        </w:rPr>
      </w:pPr>
      <w:r>
        <w:rPr>
          <w:rFonts w:ascii="Liberation Serif" w:hAnsi="Liberation Serif"/>
          <w:color w:val="000000"/>
          <w:sz w:val="24"/>
          <w:szCs w:val="24"/>
        </w:rPr>
        <w:t>Identification of Regex Issue</w:t>
      </w:r>
    </w:p>
    <w:p>
      <w:pPr>
        <w:pStyle w:val="Normal"/>
        <w:rPr>
          <w:rFonts w:ascii="Liberation Serif" w:hAnsi="Liberation Serif"/>
          <w:color w:val="000000"/>
          <w:sz w:val="24"/>
          <w:szCs w:val="24"/>
        </w:rPr>
      </w:pPr>
      <w:r>
        <w:rPr>
          <w:rFonts w:ascii="Liberation Serif" w:hAnsi="Liberation Serif"/>
          <w:color w:val="000000"/>
          <w:sz w:val="24"/>
          <w:szCs w:val="24"/>
        </w:rPr>
        <w:t>The regex pattern is: r"^[\s]+\.(java,py,cs,txt)$"</w:t>
      </w:r>
    </w:p>
    <w:p>
      <w:pPr>
        <w:pStyle w:val="Heading3"/>
        <w:rPr>
          <w:rFonts w:ascii="Liberation Serif" w:hAnsi="Liberation Serif"/>
          <w:color w:val="000000"/>
          <w:sz w:val="24"/>
          <w:szCs w:val="24"/>
        </w:rPr>
      </w:pPr>
      <w:r>
        <w:rPr>
          <w:rFonts w:ascii="Liberation Serif" w:hAnsi="Liberation Serif"/>
          <w:color w:val="000000"/>
          <w:sz w:val="24"/>
          <w:szCs w:val="24"/>
        </w:rPr>
        <w:t>Security Risk</w:t>
      </w:r>
    </w:p>
    <w:p>
      <w:pPr>
        <w:pStyle w:val="Normal"/>
        <w:rPr>
          <w:rFonts w:ascii="Liberation Serif" w:hAnsi="Liberation Serif"/>
          <w:color w:val="000000"/>
          <w:sz w:val="24"/>
          <w:szCs w:val="24"/>
        </w:rPr>
      </w:pPr>
      <w:r>
        <w:rPr>
          <w:rFonts w:ascii="Liberation Serif" w:hAnsi="Liberation Serif"/>
          <w:color w:val="000000"/>
          <w:sz w:val="24"/>
          <w:szCs w:val="24"/>
        </w:rPr>
        <w:t>Four errors in the regex:</w:t>
      </w:r>
    </w:p>
    <w:p>
      <w:pPr>
        <w:pStyle w:val="Normal"/>
        <w:rPr>
          <w:rFonts w:ascii="Liberation Serif" w:hAnsi="Liberation Serif"/>
          <w:color w:val="000000"/>
          <w:sz w:val="24"/>
          <w:szCs w:val="24"/>
        </w:rPr>
      </w:pPr>
      <w:r>
        <w:rPr>
          <w:rFonts w:ascii="Liberation Serif" w:hAnsi="Liberation Serif"/>
          <w:color w:val="000000"/>
          <w:sz w:val="24"/>
          <w:szCs w:val="24"/>
        </w:rPr>
        <w:t>1. Filename character class [\s]+: Matches WHITESPACE characters only, rejecting all valid filenames</w:t>
        <w:br/>
        <w:t>2. Extension group syntax (java,py,cs,txt): Uses commas instead of pipe | for alternation</w:t>
        <w:br/>
        <w:t>3. Missing proper filename characters: No provision for alphanumeric characters</w:t>
        <w:br/>
        <w:t>4. No minimum filename length validation</w:t>
      </w:r>
    </w:p>
    <w:p>
      <w:pPr>
        <w:pStyle w:val="Normal"/>
        <w:rPr>
          <w:rFonts w:ascii="Liberation Serif" w:hAnsi="Liberation Serif"/>
          <w:color w:val="000000"/>
          <w:sz w:val="24"/>
          <w:szCs w:val="24"/>
        </w:rPr>
      </w:pPr>
      <w:r>
        <w:rPr>
          <w:rFonts w:ascii="Liberation Serif" w:hAnsi="Liberation Serif"/>
          <w:color w:val="000000"/>
          <w:sz w:val="24"/>
          <w:szCs w:val="24"/>
        </w:rPr>
        <w:t>Security risks include path traversal attacks, file upload vulnerabilities, command injection, extension bypass allowing malicious file types, and directory traversal in extensions.</w:t>
      </w:r>
    </w:p>
    <w:p>
      <w:pPr>
        <w:pStyle w:val="Heading3"/>
        <w:rPr>
          <w:rFonts w:ascii="Liberation Serif" w:hAnsi="Liberation Serif"/>
          <w:color w:val="000000"/>
          <w:sz w:val="24"/>
          <w:szCs w:val="24"/>
        </w:rPr>
      </w:pPr>
      <w:r>
        <w:rPr>
          <w:rFonts w:ascii="Liberation Serif" w:hAnsi="Liberation Serif"/>
          <w:color w:val="000000"/>
          <w:sz w:val="24"/>
          <w:szCs w:val="24"/>
        </w:rPr>
        <w:t>Corrected Code</w:t>
      </w:r>
    </w:p>
    <w:p>
      <w:pPr>
        <w:pStyle w:val="NoSpacing"/>
        <w:rPr>
          <w:rFonts w:ascii="Liberation Serif" w:hAnsi="Liberation Serif"/>
          <w:color w:val="000000"/>
          <w:sz w:val="24"/>
          <w:szCs w:val="24"/>
        </w:rPr>
      </w:pPr>
      <w:r>
        <w:rPr>
          <w:rFonts w:ascii="Liberation Serif" w:hAnsi="Liberation Serif"/>
          <w:color w:val="000000"/>
          <w:sz w:val="24"/>
          <w:szCs w:val="24"/>
        </w:rPr>
        <w:t>import re</w:t>
        <w:br/>
        <w:br/>
        <w:t>def validate_filename(filename):</w:t>
        <w:br/>
        <w:t xml:space="preserve">    # Corrected pattern with all four errors fixed</w:t>
        <w:br/>
        <w:t xml:space="preserve">    pattern = r"^[a-zA-Z0-9_-]+\.(java|py|cs|txt)$"</w:t>
        <w:br/>
        <w:t xml:space="preserve">    </w:t>
        <w:br/>
        <w:t xml:space="preserve">    # Check if the filename matches the pattern</w:t>
        <w:br/>
        <w:t xml:space="preserve">    if re.match(pattern, filename):</w:t>
        <w:br/>
        <w:t xml:space="preserve">        print("Valid filename format.")</w:t>
        <w:br/>
        <w:t xml:space="preserve">    else:</w:t>
        <w:br/>
        <w:t xml:space="preserve">        print("Invalid filename format. Please enter a filename with an extension.")</w:t>
        <w:br/>
        <w:br/>
        <w:t>filename_input = input("Please enter a filename containing code with one of the following extensions: java, py, cs, txt: ")</w:t>
        <w:br/>
        <w:t>validate_filename(filename_input)</w:t>
      </w:r>
    </w:p>
    <w:p>
      <w:pPr>
        <w:pStyle w:val="Heading3"/>
        <w:rPr>
          <w:rFonts w:ascii="Liberation Serif" w:hAnsi="Liberation Serif"/>
          <w:color w:val="000000"/>
          <w:sz w:val="24"/>
          <w:szCs w:val="24"/>
        </w:rPr>
      </w:pPr>
      <w:r>
        <w:rPr>
          <w:rFonts w:ascii="Liberation Serif" w:hAnsi="Liberation Serif"/>
          <w:color w:val="000000"/>
          <w:sz w:val="24"/>
          <w:szCs w:val="24"/>
        </w:rPr>
        <w:t>Explanation of Fix</w:t>
      </w:r>
    </w:p>
    <w:p>
      <w:pPr>
        <w:pStyle w:val="Normal"/>
        <w:spacing w:before="0" w:after="200"/>
        <w:rPr>
          <w:rFonts w:ascii="Liberation Serif" w:hAnsi="Liberation Serif"/>
          <w:color w:val="000000"/>
          <w:sz w:val="24"/>
          <w:szCs w:val="24"/>
        </w:rPr>
      </w:pPr>
      <w:r>
        <w:rPr>
          <w:rFonts w:ascii="Liberation Serif" w:hAnsi="Liberation Serif"/>
          <w:color w:val="000000"/>
          <w:sz w:val="24"/>
          <w:szCs w:val="24"/>
        </w:rPr>
        <w:t>The corrected pattern ^[a-zA-Z0-9_-]+\.(java|py|cs|txt)$ fixes all errors: (1) Proper filename characters using [a-zA-Z0-9_-]+ requiring at least one valid character, (2) Correct extension alternation using pipe | operators, (3) Properly escaped dot \. for literal period, (4) Anchors preventing directory traversal. This prevents path traversal attacks, blocks command injection, validates allowed extensions only, ensures proper structure, rejects dangerous special characters, protects file system integrity, prevents directory traversal, and enforces whitelist of safe extensions.</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start"/>
    </w:pPr>
    <w:rPr>
      <w:rFonts w:ascii="Calibri" w:hAnsi="Calibri" w:eastAsia=""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psommers1/Module-7-Assignment-Secure-Input-Handling"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Application>LibreOffice/25.8.3.2$Windows_X86_64 LibreOffice_project/8ca8d55c161d602844f5428fa4b58097424e324e</Application>
  <AppVersion>15.0000</AppVersion>
  <Pages>15</Pages>
  <Words>2891</Words>
  <Characters>17872</Characters>
  <CharactersWithSpaces>22333</CharactersWithSpaces>
  <Paragraphs>129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2025-12-14T09:55:46Z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